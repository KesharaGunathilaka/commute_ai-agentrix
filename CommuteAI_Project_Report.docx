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B0403" w14:textId="77777777" w:rsidR="00842E46" w:rsidRDefault="00842E46"/>
    <w:p w14:paraId="67E5C92B" w14:textId="77777777" w:rsidR="00842E46" w:rsidRDefault="00842E46"/>
    <w:p w14:paraId="75636DE7" w14:textId="77777777" w:rsidR="00842E46" w:rsidRDefault="00842E46"/>
    <w:p w14:paraId="027C3DB8" w14:textId="77777777" w:rsidR="00842E46" w:rsidRDefault="00000000">
      <w:pPr>
        <w:jc w:val="center"/>
      </w:pPr>
      <w:r>
        <w:rPr>
          <w:b/>
          <w:color w:val="1A375E"/>
          <w:sz w:val="72"/>
        </w:rPr>
        <w:t>CommuteAI</w:t>
      </w:r>
    </w:p>
    <w:p w14:paraId="735866A0" w14:textId="77777777" w:rsidR="00842E46" w:rsidRDefault="00000000">
      <w:pPr>
        <w:jc w:val="center"/>
      </w:pPr>
      <w:r>
        <w:rPr>
          <w:color w:val="217DBB"/>
          <w:sz w:val="28"/>
        </w:rPr>
        <w:t>Disruption-Aware Commute Agent for Sri Lanka Public Transport</w:t>
      </w:r>
    </w:p>
    <w:p w14:paraId="2165FD78" w14:textId="77777777" w:rsidR="00842E46" w:rsidRDefault="00842E46"/>
    <w:p w14:paraId="60B99A04" w14:textId="77777777" w:rsidR="00842E46" w:rsidRDefault="00000000">
      <w:pPr>
        <w:jc w:val="center"/>
      </w:pPr>
      <w:r>
        <w:rPr>
          <w:b/>
          <w:color w:val="1C1C1C"/>
          <w:sz w:val="36"/>
        </w:rPr>
        <w:t>Project Report</w:t>
      </w:r>
    </w:p>
    <w:p w14:paraId="4B5678D9" w14:textId="77777777" w:rsidR="00842E46" w:rsidRDefault="00842E46"/>
    <w:p w14:paraId="4F66FE2A" w14:textId="77777777" w:rsidR="00842E46" w:rsidRDefault="00842E46"/>
    <w:tbl>
      <w:tblPr>
        <w:tblW w:w="0" w:type="auto"/>
        <w:jc w:val="center"/>
        <w:tblLook w:val="04A0" w:firstRow="1" w:lastRow="0" w:firstColumn="1" w:lastColumn="0" w:noHBand="0" w:noVBand="1"/>
      </w:tblPr>
      <w:tblGrid>
        <w:gridCol w:w="2268"/>
        <w:gridCol w:w="4535"/>
      </w:tblGrid>
      <w:tr w:rsidR="00842E46" w14:paraId="7D79C13C" w14:textId="77777777">
        <w:trPr>
          <w:jc w:val="center"/>
        </w:trPr>
        <w:tc>
          <w:tcPr>
            <w:tcW w:w="2268" w:type="dxa"/>
            <w:shd w:val="clear" w:color="auto" w:fill="1A375E"/>
            <w:vAlign w:val="center"/>
          </w:tcPr>
          <w:p w14:paraId="3D316939" w14:textId="77777777" w:rsidR="00842E46" w:rsidRDefault="00000000">
            <w:pPr>
              <w:spacing w:before="40" w:after="40"/>
              <w:jc w:val="right"/>
            </w:pPr>
            <w:r>
              <w:rPr>
                <w:b/>
                <w:color w:val="FFFFFF"/>
                <w:sz w:val="20"/>
              </w:rPr>
              <w:t>Hackathon</w:t>
            </w:r>
          </w:p>
        </w:tc>
        <w:tc>
          <w:tcPr>
            <w:tcW w:w="4535" w:type="dxa"/>
            <w:shd w:val="clear" w:color="auto" w:fill="F0F7FC"/>
            <w:vAlign w:val="center"/>
          </w:tcPr>
          <w:p w14:paraId="2B9E92FD" w14:textId="77777777" w:rsidR="00842E46" w:rsidRDefault="00000000">
            <w:pPr>
              <w:spacing w:before="40" w:after="40"/>
            </w:pPr>
            <w:r>
              <w:rPr>
                <w:sz w:val="20"/>
              </w:rPr>
              <w:t>AGENTRIX 2026</w:t>
            </w:r>
          </w:p>
        </w:tc>
      </w:tr>
      <w:tr w:rsidR="00842E46" w14:paraId="60C6CE5B" w14:textId="77777777">
        <w:trPr>
          <w:jc w:val="center"/>
        </w:trPr>
        <w:tc>
          <w:tcPr>
            <w:tcW w:w="2268" w:type="dxa"/>
            <w:shd w:val="clear" w:color="auto" w:fill="1A375E"/>
            <w:vAlign w:val="center"/>
          </w:tcPr>
          <w:p w14:paraId="42F70605" w14:textId="77777777" w:rsidR="00842E46" w:rsidRDefault="00000000">
            <w:pPr>
              <w:spacing w:before="40" w:after="40"/>
              <w:jc w:val="right"/>
            </w:pPr>
            <w:r>
              <w:rPr>
                <w:b/>
                <w:color w:val="FFFFFF"/>
                <w:sz w:val="20"/>
              </w:rPr>
              <w:t>Team</w:t>
            </w:r>
          </w:p>
        </w:tc>
        <w:tc>
          <w:tcPr>
            <w:tcW w:w="4535" w:type="dxa"/>
            <w:shd w:val="clear" w:color="auto" w:fill="F0F7FC"/>
            <w:vAlign w:val="center"/>
          </w:tcPr>
          <w:p w14:paraId="19AEC4F6" w14:textId="77777777" w:rsidR="00842E46" w:rsidRDefault="00000000">
            <w:pPr>
              <w:spacing w:before="40" w:after="40"/>
            </w:pPr>
            <w:r>
              <w:rPr>
                <w:sz w:val="20"/>
              </w:rPr>
              <w:t>Team 23 — AlphaZero</w:t>
            </w:r>
          </w:p>
        </w:tc>
      </w:tr>
      <w:tr w:rsidR="00842E46" w14:paraId="04BB9D93" w14:textId="77777777">
        <w:trPr>
          <w:jc w:val="center"/>
        </w:trPr>
        <w:tc>
          <w:tcPr>
            <w:tcW w:w="2268" w:type="dxa"/>
            <w:shd w:val="clear" w:color="auto" w:fill="1A375E"/>
            <w:vAlign w:val="center"/>
          </w:tcPr>
          <w:p w14:paraId="45E773B7" w14:textId="77777777" w:rsidR="00842E46" w:rsidRDefault="00000000">
            <w:pPr>
              <w:spacing w:before="40" w:after="40"/>
              <w:jc w:val="right"/>
            </w:pPr>
            <w:r>
              <w:rPr>
                <w:b/>
                <w:color w:val="FFFFFF"/>
                <w:sz w:val="20"/>
              </w:rPr>
              <w:t>Repository</w:t>
            </w:r>
          </w:p>
        </w:tc>
        <w:tc>
          <w:tcPr>
            <w:tcW w:w="4535" w:type="dxa"/>
            <w:shd w:val="clear" w:color="auto" w:fill="F0F7FC"/>
            <w:vAlign w:val="center"/>
          </w:tcPr>
          <w:p w14:paraId="5B4F1A95" w14:textId="77777777" w:rsidR="00842E46" w:rsidRDefault="00000000">
            <w:pPr>
              <w:spacing w:before="40" w:after="40"/>
            </w:pPr>
            <w:r>
              <w:rPr>
                <w:sz w:val="20"/>
              </w:rPr>
              <w:t>AGENTRIX26-TEAM23-AlphaZero</w:t>
            </w:r>
          </w:p>
        </w:tc>
      </w:tr>
      <w:tr w:rsidR="00842E46" w14:paraId="12AF14F5" w14:textId="77777777">
        <w:trPr>
          <w:jc w:val="center"/>
        </w:trPr>
        <w:tc>
          <w:tcPr>
            <w:tcW w:w="2268" w:type="dxa"/>
            <w:shd w:val="clear" w:color="auto" w:fill="1A375E"/>
            <w:vAlign w:val="center"/>
          </w:tcPr>
          <w:p w14:paraId="2C98C2E8" w14:textId="77777777" w:rsidR="00842E46" w:rsidRDefault="00000000">
            <w:pPr>
              <w:spacing w:before="40" w:after="40"/>
              <w:jc w:val="right"/>
            </w:pPr>
            <w:r>
              <w:rPr>
                <w:b/>
                <w:color w:val="FFFFFF"/>
                <w:sz w:val="20"/>
              </w:rPr>
              <w:t>Version</w:t>
            </w:r>
          </w:p>
        </w:tc>
        <w:tc>
          <w:tcPr>
            <w:tcW w:w="4535" w:type="dxa"/>
            <w:shd w:val="clear" w:color="auto" w:fill="F0F7FC"/>
            <w:vAlign w:val="center"/>
          </w:tcPr>
          <w:p w14:paraId="7B7A0217" w14:textId="77777777" w:rsidR="00842E46" w:rsidRDefault="00000000">
            <w:pPr>
              <w:spacing w:before="40" w:after="40"/>
            </w:pPr>
            <w:r>
              <w:rPr>
                <w:sz w:val="20"/>
              </w:rPr>
              <w:t>0.1.0</w:t>
            </w:r>
          </w:p>
        </w:tc>
      </w:tr>
      <w:tr w:rsidR="00842E46" w14:paraId="6D5F2285" w14:textId="77777777">
        <w:trPr>
          <w:jc w:val="center"/>
        </w:trPr>
        <w:tc>
          <w:tcPr>
            <w:tcW w:w="2268" w:type="dxa"/>
            <w:shd w:val="clear" w:color="auto" w:fill="1A375E"/>
            <w:vAlign w:val="center"/>
          </w:tcPr>
          <w:p w14:paraId="61C3C45B" w14:textId="77777777" w:rsidR="00842E46" w:rsidRDefault="00000000">
            <w:pPr>
              <w:spacing w:before="40" w:after="40"/>
              <w:jc w:val="right"/>
            </w:pPr>
            <w:r>
              <w:rPr>
                <w:b/>
                <w:color w:val="FFFFFF"/>
                <w:sz w:val="20"/>
              </w:rPr>
              <w:t>Python</w:t>
            </w:r>
          </w:p>
        </w:tc>
        <w:tc>
          <w:tcPr>
            <w:tcW w:w="4535" w:type="dxa"/>
            <w:shd w:val="clear" w:color="auto" w:fill="F0F7FC"/>
            <w:vAlign w:val="center"/>
          </w:tcPr>
          <w:p w14:paraId="2E50D098" w14:textId="77777777" w:rsidR="00842E46" w:rsidRDefault="00000000">
            <w:pPr>
              <w:spacing w:before="40" w:after="40"/>
            </w:pPr>
            <w:r>
              <w:rPr>
                <w:sz w:val="20"/>
              </w:rPr>
              <w:t>3.11+</w:t>
            </w:r>
          </w:p>
        </w:tc>
      </w:tr>
      <w:tr w:rsidR="00842E46" w14:paraId="7AE521A1" w14:textId="77777777">
        <w:trPr>
          <w:jc w:val="center"/>
        </w:trPr>
        <w:tc>
          <w:tcPr>
            <w:tcW w:w="2268" w:type="dxa"/>
            <w:shd w:val="clear" w:color="auto" w:fill="1A375E"/>
            <w:vAlign w:val="center"/>
          </w:tcPr>
          <w:p w14:paraId="75BC3735" w14:textId="77777777" w:rsidR="00842E46" w:rsidRDefault="00000000">
            <w:pPr>
              <w:spacing w:before="40" w:after="40"/>
              <w:jc w:val="right"/>
            </w:pPr>
            <w:r>
              <w:rPr>
                <w:b/>
                <w:color w:val="FFFFFF"/>
                <w:sz w:val="20"/>
              </w:rPr>
              <w:t>Framework</w:t>
            </w:r>
          </w:p>
        </w:tc>
        <w:tc>
          <w:tcPr>
            <w:tcW w:w="4535" w:type="dxa"/>
            <w:shd w:val="clear" w:color="auto" w:fill="F0F7FC"/>
            <w:vAlign w:val="center"/>
          </w:tcPr>
          <w:p w14:paraId="509EE5DD" w14:textId="77777777" w:rsidR="00842E46" w:rsidRDefault="00000000">
            <w:pPr>
              <w:spacing w:before="40" w:after="40"/>
            </w:pPr>
            <w:r>
              <w:rPr>
                <w:sz w:val="20"/>
              </w:rPr>
              <w:t>LangGraph · LangChain · Streamlit</w:t>
            </w:r>
          </w:p>
        </w:tc>
      </w:tr>
    </w:tbl>
    <w:p w14:paraId="43480F3B" w14:textId="77777777" w:rsidR="00842E46" w:rsidRDefault="00000000">
      <w:r>
        <w:br w:type="page"/>
      </w:r>
    </w:p>
    <w:p w14:paraId="3E7D1A15" w14:textId="77777777" w:rsidR="00842E46" w:rsidRDefault="00000000">
      <w:pPr>
        <w:spacing w:before="280" w:after="120"/>
      </w:pPr>
      <w:r>
        <w:rPr>
          <w:b/>
          <w:color w:val="1A375E"/>
          <w:sz w:val="32"/>
        </w:rPr>
        <w:lastRenderedPageBreak/>
        <w:t>Table of Contents</w:t>
      </w:r>
    </w:p>
    <w:p w14:paraId="605E74B0" w14:textId="77777777" w:rsidR="00842E46" w:rsidRDefault="00000000">
      <w:pPr>
        <w:spacing w:before="20" w:after="20"/>
      </w:pPr>
      <w:r>
        <w:rPr>
          <w:sz w:val="20"/>
        </w:rPr>
        <w:t>1.  Project Overview</w:t>
      </w:r>
    </w:p>
    <w:p w14:paraId="22AF74B5" w14:textId="77777777" w:rsidR="00842E46" w:rsidRDefault="00000000">
      <w:pPr>
        <w:spacing w:before="20" w:after="20"/>
      </w:pPr>
      <w:r>
        <w:rPr>
          <w:sz w:val="20"/>
        </w:rPr>
        <w:t>2.  System Architecture</w:t>
      </w:r>
    </w:p>
    <w:p w14:paraId="401D0564" w14:textId="77777777" w:rsidR="00842E46" w:rsidRDefault="00000000">
      <w:pPr>
        <w:spacing w:before="20" w:after="20"/>
      </w:pPr>
      <w:r>
        <w:rPr>
          <w:sz w:val="20"/>
        </w:rPr>
        <w:t>3.  Architecture Diagram</w:t>
      </w:r>
    </w:p>
    <w:p w14:paraId="3464ABAA" w14:textId="77777777" w:rsidR="00842E46" w:rsidRDefault="00000000">
      <w:pPr>
        <w:spacing w:before="20" w:after="20"/>
      </w:pPr>
      <w:r>
        <w:rPr>
          <w:sz w:val="20"/>
        </w:rPr>
        <w:t>4.  Technology Stack</w:t>
      </w:r>
    </w:p>
    <w:p w14:paraId="151A6689" w14:textId="77777777" w:rsidR="00842E46" w:rsidRDefault="00000000">
      <w:pPr>
        <w:spacing w:before="20" w:after="20"/>
      </w:pPr>
      <w:r>
        <w:rPr>
          <w:sz w:val="20"/>
        </w:rPr>
        <w:t>5.  Domain Models &amp; ER Diagram</w:t>
      </w:r>
    </w:p>
    <w:p w14:paraId="30DC5E14" w14:textId="77777777" w:rsidR="00842E46" w:rsidRDefault="00000000">
      <w:pPr>
        <w:spacing w:before="20" w:after="20"/>
      </w:pPr>
      <w:r>
        <w:rPr>
          <w:sz w:val="20"/>
        </w:rPr>
        <w:t>6.  Agent Graph — Node Reference</w:t>
      </w:r>
    </w:p>
    <w:p w14:paraId="1111E39C" w14:textId="77777777" w:rsidR="00842E46" w:rsidRDefault="00000000">
      <w:pPr>
        <w:spacing w:before="20" w:after="20"/>
      </w:pPr>
      <w:r>
        <w:rPr>
          <w:sz w:val="20"/>
        </w:rPr>
        <w:t>7.  Use Case Diagram</w:t>
      </w:r>
    </w:p>
    <w:p w14:paraId="76558FF1" w14:textId="77777777" w:rsidR="00842E46" w:rsidRDefault="00000000">
      <w:pPr>
        <w:spacing w:before="20" w:after="20"/>
      </w:pPr>
      <w:r>
        <w:rPr>
          <w:sz w:val="20"/>
        </w:rPr>
        <w:t>8.  API Reference</w:t>
      </w:r>
    </w:p>
    <w:p w14:paraId="4B7FFA33" w14:textId="77777777" w:rsidR="00842E46" w:rsidRDefault="00000000">
      <w:pPr>
        <w:spacing w:before="20" w:after="20"/>
      </w:pPr>
      <w:r>
        <w:rPr>
          <w:sz w:val="20"/>
        </w:rPr>
        <w:t>9.  Data Schema Reference</w:t>
      </w:r>
    </w:p>
    <w:p w14:paraId="07AE54DE" w14:textId="77777777" w:rsidR="00842E46" w:rsidRDefault="00000000">
      <w:pPr>
        <w:spacing w:before="20" w:after="20"/>
      </w:pPr>
      <w:r>
        <w:rPr>
          <w:sz w:val="20"/>
        </w:rPr>
        <w:t>10. Configuration &amp; Prompts</w:t>
      </w:r>
    </w:p>
    <w:p w14:paraId="45FA7010" w14:textId="77777777" w:rsidR="00842E46" w:rsidRDefault="00000000">
      <w:pPr>
        <w:spacing w:before="20" w:after="20"/>
      </w:pPr>
      <w:r>
        <w:rPr>
          <w:sz w:val="20"/>
        </w:rPr>
        <w:t>11. NLU Pipeline</w:t>
      </w:r>
    </w:p>
    <w:p w14:paraId="33A9DE1F" w14:textId="77777777" w:rsidR="00842E46" w:rsidRDefault="00000000">
      <w:pPr>
        <w:spacing w:before="20" w:after="20"/>
      </w:pPr>
      <w:r>
        <w:rPr>
          <w:sz w:val="20"/>
        </w:rPr>
        <w:t>12. Ride-Hailing Integration</w:t>
      </w:r>
    </w:p>
    <w:p w14:paraId="16BB099B" w14:textId="77777777" w:rsidR="00842E46" w:rsidRDefault="00000000">
      <w:pPr>
        <w:spacing w:before="20" w:after="20"/>
      </w:pPr>
      <w:r>
        <w:rPr>
          <w:sz w:val="20"/>
        </w:rPr>
        <w:t>13. UI &amp; User Experience</w:t>
      </w:r>
    </w:p>
    <w:p w14:paraId="206C3795" w14:textId="77777777" w:rsidR="00842E46" w:rsidRDefault="00000000">
      <w:pPr>
        <w:spacing w:before="20" w:after="20"/>
      </w:pPr>
      <w:r>
        <w:rPr>
          <w:sz w:val="20"/>
        </w:rPr>
        <w:t>14. Execution Flow Walkthrough</w:t>
      </w:r>
    </w:p>
    <w:p w14:paraId="729D1269" w14:textId="77777777" w:rsidR="00842E46" w:rsidRDefault="00000000">
      <w:pPr>
        <w:spacing w:before="20" w:after="20"/>
      </w:pPr>
      <w:r>
        <w:rPr>
          <w:sz w:val="20"/>
        </w:rPr>
        <w:t>15. Design Decisions &amp; Trade-offs</w:t>
      </w:r>
    </w:p>
    <w:p w14:paraId="0ED84AB2" w14:textId="77777777" w:rsidR="00842E46" w:rsidRDefault="00000000">
      <w:pPr>
        <w:spacing w:before="20" w:after="20"/>
      </w:pPr>
      <w:r>
        <w:rPr>
          <w:sz w:val="20"/>
        </w:rPr>
        <w:t>16. Deployment Guide</w:t>
      </w:r>
    </w:p>
    <w:p w14:paraId="1AB64E95" w14:textId="77777777" w:rsidR="00842E46" w:rsidRDefault="00000000">
      <w:r>
        <w:br w:type="page"/>
      </w:r>
    </w:p>
    <w:p w14:paraId="5EF15B48" w14:textId="77777777" w:rsidR="00842E46" w:rsidRDefault="00000000">
      <w:pPr>
        <w:spacing w:before="280" w:after="120"/>
      </w:pPr>
      <w:r>
        <w:rPr>
          <w:b/>
          <w:color w:val="1A375E"/>
          <w:sz w:val="32"/>
        </w:rPr>
        <w:lastRenderedPageBreak/>
        <w:t>1. Project Overview</w:t>
      </w:r>
    </w:p>
    <w:p w14:paraId="6C47B8FD" w14:textId="77777777" w:rsidR="00842E46" w:rsidRDefault="00000000">
      <w:pPr>
        <w:spacing w:before="40" w:after="80"/>
      </w:pPr>
      <w:r>
        <w:rPr>
          <w:color w:val="1C1C1C"/>
          <w:sz w:val="20"/>
        </w:rPr>
        <w:t>CommuteAI is a disruption-aware, multilingual commute planning agent built for Sri Lanka public transport. It integrates live route discovery (Google Maps Directions API), real-time train schedules (scraped from trainschedule.lk), bus timetable lookup, intelligent disruption detection, automatic replanning, ride-hailing fallback, and bilingual text-to-speech output. The system is orchestrated as a LangGraph state machine and served through a conversational Streamlit chat interface.</w:t>
      </w:r>
    </w:p>
    <w:p w14:paraId="1690A7F7" w14:textId="77777777" w:rsidR="00842E46" w:rsidRDefault="00000000">
      <w:pPr>
        <w:spacing w:before="200" w:after="120"/>
      </w:pPr>
      <w:r>
        <w:rPr>
          <w:b/>
          <w:color w:val="217DBB"/>
          <w:sz w:val="26"/>
        </w:rPr>
        <w:t>Key Capabilities</w:t>
      </w:r>
    </w:p>
    <w:p w14:paraId="4688717E" w14:textId="77777777" w:rsidR="00842E46" w:rsidRDefault="00000000">
      <w:pPr>
        <w:pStyle w:val="ListBullet"/>
        <w:spacing w:before="20" w:after="40"/>
        <w:ind w:left="283"/>
      </w:pPr>
      <w:r>
        <w:rPr>
          <w:color w:val="1C1C1C"/>
          <w:sz w:val="19"/>
        </w:rPr>
        <w:t>Multilingual intent parsing — Sinhala, Tamil, English via Groq LLM (llama-3.3-70b-versatile)</w:t>
      </w:r>
    </w:p>
    <w:p w14:paraId="7B76C28A" w14:textId="77777777" w:rsidR="00842E46" w:rsidRDefault="00000000">
      <w:pPr>
        <w:pStyle w:val="ListBullet"/>
        <w:spacing w:before="20" w:after="40"/>
        <w:ind w:left="283"/>
      </w:pPr>
      <w:r>
        <w:rPr>
          <w:color w:val="1C1C1C"/>
          <w:sz w:val="19"/>
        </w:rPr>
        <w:t>Live route discovery — Google Maps Directions API (transit mode, bus + train alternatives)</w:t>
      </w:r>
    </w:p>
    <w:p w14:paraId="16122B2F" w14:textId="77777777" w:rsidR="00842E46" w:rsidRDefault="00000000">
      <w:pPr>
        <w:pStyle w:val="ListBullet"/>
        <w:spacing w:before="20" w:after="40"/>
        <w:ind w:left="283"/>
      </w:pPr>
      <w:r>
        <w:rPr>
          <w:color w:val="1C1C1C"/>
          <w:sz w:val="19"/>
        </w:rPr>
        <w:t>Bus timetable enrichment — next scheduled departure from local bus_timetables.json</w:t>
      </w:r>
    </w:p>
    <w:p w14:paraId="520F7813" w14:textId="77777777" w:rsidR="00842E46" w:rsidRDefault="00000000">
      <w:pPr>
        <w:pStyle w:val="ListBullet"/>
        <w:spacing w:before="20" w:after="40"/>
        <w:ind w:left="283"/>
      </w:pPr>
      <w:r>
        <w:rPr>
          <w:color w:val="1C1C1C"/>
          <w:sz w:val="19"/>
        </w:rPr>
        <w:t>Train schedule enrichment — live scrape of trainschedule.lk with station name normalization</w:t>
      </w:r>
    </w:p>
    <w:p w14:paraId="367E4E1D" w14:textId="77777777" w:rsidR="00842E46" w:rsidRDefault="00000000">
      <w:pPr>
        <w:pStyle w:val="ListBullet"/>
        <w:spacing w:before="20" w:after="40"/>
        <w:ind w:left="283"/>
      </w:pPr>
      <w:r>
        <w:rPr>
          <w:color w:val="1C1C1C"/>
          <w:sz w:val="19"/>
        </w:rPr>
        <w:t>Multi-criteria route ranking — deadline compliance, departure timing, mode preference, transfers</w:t>
      </w:r>
    </w:p>
    <w:p w14:paraId="268786E1" w14:textId="77777777" w:rsidR="00842E46" w:rsidRDefault="00000000">
      <w:pPr>
        <w:pStyle w:val="ListBullet"/>
        <w:spacing w:before="20" w:after="40"/>
        <w:ind w:left="283"/>
      </w:pPr>
      <w:r>
        <w:rPr>
          <w:color w:val="1C1C1C"/>
          <w:sz w:val="19"/>
        </w:rPr>
        <w:t>Disruption detection — segment-based matching against active entries in disruptions.json</w:t>
      </w:r>
    </w:p>
    <w:p w14:paraId="384E1F22" w14:textId="77777777" w:rsidR="00842E46" w:rsidRDefault="00000000">
      <w:pPr>
        <w:pStyle w:val="ListBullet"/>
        <w:spacing w:before="20" w:after="40"/>
        <w:ind w:left="283"/>
      </w:pPr>
      <w:r>
        <w:rPr>
          <w:color w:val="1C1C1C"/>
          <w:sz w:val="19"/>
        </w:rPr>
        <w:t>Bounded auto-replanning — up to 2 alternative routes before graceful fallback</w:t>
      </w:r>
    </w:p>
    <w:p w14:paraId="280D3A70" w14:textId="77777777" w:rsidR="00842E46" w:rsidRDefault="00000000">
      <w:pPr>
        <w:pStyle w:val="ListBullet"/>
        <w:spacing w:before="20" w:after="40"/>
        <w:ind w:left="283"/>
      </w:pPr>
      <w:r>
        <w:rPr>
          <w:color w:val="1C1C1C"/>
          <w:sz w:val="19"/>
        </w:rPr>
        <w:t>Ride-hailing fallback — RideService quotes (bike/tuk/car) when transit is unavailable or late</w:t>
      </w:r>
    </w:p>
    <w:p w14:paraId="1E87A16C" w14:textId="77777777" w:rsidR="00842E46" w:rsidRDefault="00000000">
      <w:pPr>
        <w:pStyle w:val="ListBullet"/>
        <w:spacing w:before="20" w:after="40"/>
        <w:ind w:left="283"/>
      </w:pPr>
      <w:r>
        <w:rPr>
          <w:color w:val="1C1C1C"/>
          <w:sz w:val="19"/>
        </w:rPr>
        <w:t>Bilingual responses — native language + English translation always generated together</w:t>
      </w:r>
    </w:p>
    <w:p w14:paraId="544871B1" w14:textId="77777777" w:rsidR="00842E46" w:rsidRDefault="00000000">
      <w:pPr>
        <w:pStyle w:val="ListBullet"/>
        <w:spacing w:before="20" w:after="40"/>
        <w:ind w:left="283"/>
      </w:pPr>
      <w:r>
        <w:rPr>
          <w:color w:val="1C1C1C"/>
          <w:sz w:val="19"/>
        </w:rPr>
        <w:t>Text-to-speech audio — per-message Read Aloud button using Google TTS (gTTS)</w:t>
      </w:r>
    </w:p>
    <w:p w14:paraId="7A3E7BBF" w14:textId="77777777" w:rsidR="00842E46" w:rsidRDefault="00000000">
      <w:pPr>
        <w:pStyle w:val="ListBullet"/>
        <w:spacing w:before="20" w:after="40"/>
        <w:ind w:left="283"/>
      </w:pPr>
      <w:r>
        <w:rPr>
          <w:color w:val="1C1C1C"/>
          <w:sz w:val="19"/>
        </w:rPr>
        <w:t>Conversational intake — multi-turn collection of origin, destination, time, arrival deadline</w:t>
      </w:r>
    </w:p>
    <w:p w14:paraId="4A1E5688" w14:textId="77777777" w:rsidR="00842E46" w:rsidRDefault="00000000">
      <w:pPr>
        <w:pStyle w:val="ListBullet"/>
        <w:spacing w:before="20" w:after="40"/>
        <w:ind w:left="283"/>
      </w:pPr>
      <w:r>
        <w:rPr>
          <w:color w:val="1C1C1C"/>
          <w:sz w:val="19"/>
        </w:rPr>
        <w:t>Agent execution trace — visible in the UI for full transparency and demo purposes</w:t>
      </w:r>
    </w:p>
    <w:p w14:paraId="08EA7AE6" w14:textId="77777777" w:rsidR="00842E46" w:rsidRDefault="00000000">
      <w:pPr>
        <w:spacing w:before="200" w:after="120"/>
      </w:pPr>
      <w:r>
        <w:rPr>
          <w:b/>
          <w:color w:val="217DBB"/>
          <w:sz w:val="26"/>
        </w:rPr>
        <w:t>Problem Statement</w:t>
      </w:r>
    </w:p>
    <w:p w14:paraId="267974B7" w14:textId="77777777" w:rsidR="00842E46" w:rsidRDefault="00000000">
      <w:pPr>
        <w:spacing w:before="40" w:after="80"/>
      </w:pPr>
      <w:r>
        <w:rPr>
          <w:color w:val="1C1C1C"/>
          <w:sz w:val="20"/>
        </w:rPr>
        <w:t>Sri Lanka commuters face frequent unannounced train delays and cancellations, with no integrated system that combines schedule data, disruption alerts, and alternative routing in their native languages. CommuteAI addresses this gap by acting as a personal commute assistant that proactively detects disruptions, replans journeys, and communicates clearly in Sinhala, Tamil, or English.</w:t>
      </w:r>
    </w:p>
    <w:p w14:paraId="1C7F5BF0" w14:textId="77777777" w:rsidR="00842E46" w:rsidRDefault="00000000">
      <w:r>
        <w:br w:type="page"/>
      </w:r>
    </w:p>
    <w:p w14:paraId="5CF6B64A" w14:textId="77777777" w:rsidR="00842E46" w:rsidRDefault="00000000">
      <w:pPr>
        <w:spacing w:before="280" w:after="120"/>
      </w:pPr>
      <w:r>
        <w:rPr>
          <w:b/>
          <w:color w:val="1A375E"/>
          <w:sz w:val="32"/>
        </w:rPr>
        <w:lastRenderedPageBreak/>
        <w:t>2. System Architecture</w:t>
      </w:r>
    </w:p>
    <w:p w14:paraId="7FBC263F" w14:textId="77777777" w:rsidR="00842E46" w:rsidRDefault="00000000">
      <w:pPr>
        <w:spacing w:before="40" w:after="80"/>
      </w:pPr>
      <w:r>
        <w:rPr>
          <w:color w:val="1C1C1C"/>
          <w:sz w:val="20"/>
        </w:rPr>
        <w:t>CommuteAI is built on a layered architecture with six distinct layers. Each layer has a single responsibility and communicates only through well-defined interfaces.</w:t>
      </w:r>
    </w:p>
    <w:tbl>
      <w:tblPr>
        <w:tblStyle w:val="TableGrid"/>
        <w:tblW w:w="0" w:type="auto"/>
        <w:tblLook w:val="04A0" w:firstRow="1" w:lastRow="0" w:firstColumn="1" w:lastColumn="0" w:noHBand="0" w:noVBand="1"/>
      </w:tblPr>
      <w:tblGrid>
        <w:gridCol w:w="2830"/>
        <w:gridCol w:w="6792"/>
      </w:tblGrid>
      <w:tr w:rsidR="00842E46" w14:paraId="1A6F6CF6" w14:textId="77777777">
        <w:tc>
          <w:tcPr>
            <w:tcW w:w="2835" w:type="dxa"/>
            <w:shd w:val="clear" w:color="auto" w:fill="1A375E"/>
            <w:vAlign w:val="center"/>
          </w:tcPr>
          <w:p w14:paraId="70143845" w14:textId="77777777" w:rsidR="00842E46" w:rsidRDefault="00000000">
            <w:pPr>
              <w:spacing w:before="40" w:after="40"/>
              <w:jc w:val="center"/>
            </w:pPr>
            <w:r>
              <w:rPr>
                <w:b/>
                <w:color w:val="FFFFFF"/>
                <w:sz w:val="18"/>
              </w:rPr>
              <w:t>Layer</w:t>
            </w:r>
          </w:p>
        </w:tc>
        <w:tc>
          <w:tcPr>
            <w:tcW w:w="6803" w:type="dxa"/>
            <w:shd w:val="clear" w:color="auto" w:fill="1A375E"/>
            <w:vAlign w:val="center"/>
          </w:tcPr>
          <w:p w14:paraId="52BF92CC" w14:textId="77777777" w:rsidR="00842E46" w:rsidRDefault="00000000">
            <w:pPr>
              <w:spacing w:before="40" w:after="40"/>
              <w:jc w:val="center"/>
            </w:pPr>
            <w:r>
              <w:rPr>
                <w:b/>
                <w:color w:val="FFFFFF"/>
                <w:sz w:val="18"/>
              </w:rPr>
              <w:t>Components</w:t>
            </w:r>
          </w:p>
        </w:tc>
      </w:tr>
      <w:tr w:rsidR="00842E46" w14:paraId="7E03C903" w14:textId="77777777">
        <w:tc>
          <w:tcPr>
            <w:tcW w:w="2835" w:type="dxa"/>
            <w:shd w:val="clear" w:color="auto" w:fill="F0F7FC"/>
            <w:vAlign w:val="center"/>
          </w:tcPr>
          <w:p w14:paraId="3FB3CC78" w14:textId="77777777" w:rsidR="00842E46" w:rsidRDefault="00000000">
            <w:pPr>
              <w:spacing w:before="40" w:after="40"/>
            </w:pPr>
            <w:r>
              <w:rPr>
                <w:sz w:val="18"/>
              </w:rPr>
              <w:t>Presentation Layer</w:t>
            </w:r>
          </w:p>
        </w:tc>
        <w:tc>
          <w:tcPr>
            <w:tcW w:w="6803" w:type="dxa"/>
            <w:shd w:val="clear" w:color="auto" w:fill="F0F7FC"/>
            <w:vAlign w:val="center"/>
          </w:tcPr>
          <w:p w14:paraId="6FB7ECC9" w14:textId="77777777" w:rsidR="00842E46" w:rsidRDefault="00000000">
            <w:pPr>
              <w:spacing w:before="40" w:after="40"/>
            </w:pPr>
            <w:r>
              <w:rPr>
                <w:sz w:val="18"/>
              </w:rPr>
              <w:t>Streamlit chat UI (app.py) — conversational intake, route cards, ranked routes, Uber cards, Read Aloud button</w:t>
            </w:r>
          </w:p>
        </w:tc>
      </w:tr>
      <w:tr w:rsidR="00842E46" w14:paraId="0A12CA64" w14:textId="77777777">
        <w:tc>
          <w:tcPr>
            <w:tcW w:w="2835" w:type="dxa"/>
            <w:shd w:val="clear" w:color="auto" w:fill="FFFFFF"/>
            <w:vAlign w:val="center"/>
          </w:tcPr>
          <w:p w14:paraId="72436ACD" w14:textId="77777777" w:rsidR="00842E46" w:rsidRDefault="00000000">
            <w:pPr>
              <w:spacing w:before="40" w:after="40"/>
            </w:pPr>
            <w:r>
              <w:rPr>
                <w:sz w:val="18"/>
              </w:rPr>
              <w:t>API Layer</w:t>
            </w:r>
          </w:p>
        </w:tc>
        <w:tc>
          <w:tcPr>
            <w:tcW w:w="6803" w:type="dxa"/>
            <w:shd w:val="clear" w:color="auto" w:fill="FFFFFF"/>
            <w:vAlign w:val="center"/>
          </w:tcPr>
          <w:p w14:paraId="1F653E46" w14:textId="77777777" w:rsidR="00842E46" w:rsidRDefault="00000000">
            <w:pPr>
              <w:spacing w:before="40" w:after="40"/>
            </w:pPr>
            <w:r>
              <w:rPr>
                <w:sz w:val="18"/>
              </w:rPr>
              <w:t>FastAPI REST API — /api/v1/query, /api/v1/health, /api/v1/disruptions/{id}/activate</w:t>
            </w:r>
          </w:p>
        </w:tc>
      </w:tr>
      <w:tr w:rsidR="00842E46" w14:paraId="222982DA" w14:textId="77777777">
        <w:tc>
          <w:tcPr>
            <w:tcW w:w="2835" w:type="dxa"/>
            <w:shd w:val="clear" w:color="auto" w:fill="F0F7FC"/>
            <w:vAlign w:val="center"/>
          </w:tcPr>
          <w:p w14:paraId="0DEB1255" w14:textId="77777777" w:rsidR="00842E46" w:rsidRDefault="00000000">
            <w:pPr>
              <w:spacing w:before="40" w:after="40"/>
            </w:pPr>
            <w:r>
              <w:rPr>
                <w:sz w:val="18"/>
              </w:rPr>
              <w:t>Orchestration Layer</w:t>
            </w:r>
          </w:p>
        </w:tc>
        <w:tc>
          <w:tcPr>
            <w:tcW w:w="6803" w:type="dxa"/>
            <w:shd w:val="clear" w:color="auto" w:fill="F0F7FC"/>
            <w:vAlign w:val="center"/>
          </w:tcPr>
          <w:p w14:paraId="0E2AFC9B" w14:textId="77777777" w:rsidR="00842E46" w:rsidRDefault="00000000">
            <w:pPr>
              <w:spacing w:before="40" w:after="40"/>
            </w:pPr>
            <w:r>
              <w:rPr>
                <w:sz w:val="18"/>
              </w:rPr>
              <w:t>LangGraph StateGraph — 8 nodes, conditional edges, bounded replan loop</w:t>
            </w:r>
          </w:p>
        </w:tc>
      </w:tr>
      <w:tr w:rsidR="00842E46" w14:paraId="43DE8D10" w14:textId="77777777">
        <w:tc>
          <w:tcPr>
            <w:tcW w:w="2835" w:type="dxa"/>
            <w:shd w:val="clear" w:color="auto" w:fill="FFFFFF"/>
            <w:vAlign w:val="center"/>
          </w:tcPr>
          <w:p w14:paraId="2D8DB60B" w14:textId="77777777" w:rsidR="00842E46" w:rsidRDefault="00000000">
            <w:pPr>
              <w:spacing w:before="40" w:after="40"/>
            </w:pPr>
            <w:r>
              <w:rPr>
                <w:sz w:val="18"/>
              </w:rPr>
              <w:t>NLU Layer</w:t>
            </w:r>
          </w:p>
        </w:tc>
        <w:tc>
          <w:tcPr>
            <w:tcW w:w="6803" w:type="dxa"/>
            <w:shd w:val="clear" w:color="auto" w:fill="FFFFFF"/>
            <w:vAlign w:val="center"/>
          </w:tcPr>
          <w:p w14:paraId="308D9D76" w14:textId="77777777" w:rsidR="00842E46" w:rsidRDefault="00000000">
            <w:pPr>
              <w:spacing w:before="40" w:after="40"/>
            </w:pPr>
            <w:r>
              <w:rPr>
                <w:sz w:val="18"/>
              </w:rPr>
              <w:t>Groq LLM (parse_query, parse_update, respond_*) — intent parsing and bilingual response generation</w:t>
            </w:r>
          </w:p>
        </w:tc>
      </w:tr>
      <w:tr w:rsidR="00842E46" w14:paraId="530F0F90" w14:textId="77777777">
        <w:tc>
          <w:tcPr>
            <w:tcW w:w="2835" w:type="dxa"/>
            <w:shd w:val="clear" w:color="auto" w:fill="F0F7FC"/>
            <w:vAlign w:val="center"/>
          </w:tcPr>
          <w:p w14:paraId="4BD66672" w14:textId="77777777" w:rsidR="00842E46" w:rsidRDefault="00000000">
            <w:pPr>
              <w:spacing w:before="40" w:after="40"/>
            </w:pPr>
            <w:r>
              <w:rPr>
                <w:sz w:val="18"/>
              </w:rPr>
              <w:t>Data &amp; Tools Layer</w:t>
            </w:r>
          </w:p>
        </w:tc>
        <w:tc>
          <w:tcPr>
            <w:tcW w:w="6803" w:type="dxa"/>
            <w:shd w:val="clear" w:color="auto" w:fill="F0F7FC"/>
            <w:vAlign w:val="center"/>
          </w:tcPr>
          <w:p w14:paraId="7B24EFC3" w14:textId="77777777" w:rsidR="00842E46" w:rsidRDefault="00000000">
            <w:pPr>
              <w:spacing w:before="40" w:after="40"/>
            </w:pPr>
            <w:r>
              <w:rPr>
                <w:sz w:val="18"/>
              </w:rPr>
              <w:t>Google Maps API, trainschedule.lk scraper, bus_timetables.json, disruptions.json, RideService</w:t>
            </w:r>
          </w:p>
        </w:tc>
      </w:tr>
      <w:tr w:rsidR="00842E46" w14:paraId="1F819D21" w14:textId="77777777">
        <w:tc>
          <w:tcPr>
            <w:tcW w:w="2835" w:type="dxa"/>
            <w:shd w:val="clear" w:color="auto" w:fill="FFFFFF"/>
            <w:vAlign w:val="center"/>
          </w:tcPr>
          <w:p w14:paraId="03D4EDBE" w14:textId="77777777" w:rsidR="00842E46" w:rsidRDefault="00000000">
            <w:pPr>
              <w:spacing w:before="40" w:after="40"/>
            </w:pPr>
            <w:r>
              <w:rPr>
                <w:sz w:val="18"/>
              </w:rPr>
              <w:t>Persistence Layer</w:t>
            </w:r>
          </w:p>
        </w:tc>
        <w:tc>
          <w:tcPr>
            <w:tcW w:w="6803" w:type="dxa"/>
            <w:shd w:val="clear" w:color="auto" w:fill="FFFFFF"/>
            <w:vAlign w:val="center"/>
          </w:tcPr>
          <w:p w14:paraId="1AB1511E" w14:textId="77777777" w:rsidR="00842E46" w:rsidRDefault="00000000">
            <w:pPr>
              <w:spacing w:before="40" w:after="40"/>
            </w:pPr>
            <w:r>
              <w:rPr>
                <w:sz w:val="18"/>
              </w:rPr>
              <w:t>ChromaDB vector store (routes), JSON files (routes, disruptions, stations, bus_timetables), TTL cache</w:t>
            </w:r>
          </w:p>
        </w:tc>
      </w:tr>
    </w:tbl>
    <w:p w14:paraId="4A75BB6D" w14:textId="77777777" w:rsidR="00842E46" w:rsidRDefault="00842E46"/>
    <w:p w14:paraId="21A42688" w14:textId="77777777" w:rsidR="00842E46" w:rsidRDefault="00000000">
      <w:pPr>
        <w:spacing w:before="200" w:after="120"/>
      </w:pPr>
      <w:r>
        <w:rPr>
          <w:b/>
          <w:color w:val="217DBB"/>
          <w:sz w:val="26"/>
        </w:rPr>
        <w:t>Component Interaction</w:t>
      </w:r>
    </w:p>
    <w:p w14:paraId="3166F265" w14:textId="77777777" w:rsidR="00842E46" w:rsidRDefault="00000000">
      <w:pPr>
        <w:spacing w:before="40" w:after="80"/>
      </w:pPr>
      <w:r>
        <w:rPr>
          <w:color w:val="1C1C1C"/>
          <w:sz w:val="20"/>
        </w:rPr>
        <w:t>The Streamlit UI accumulates user intent over multiple conversational turns, then calls run_commute_agent_from_intent() which invokes the compiled LangGraph graph. The graph threads state through all 8 nodes sequentially (with conditional branching for disruptions). Each node reads specific fields from AgentState, performs its work (LLM call, API call, file lookup, or scrape), then writes results back into AgentState. The final state is returned to the UI for rendering.</w:t>
      </w:r>
    </w:p>
    <w:p w14:paraId="556DCF01" w14:textId="77777777" w:rsidR="00842E46" w:rsidRDefault="00000000">
      <w:r>
        <w:br w:type="page"/>
      </w:r>
    </w:p>
    <w:p w14:paraId="70AB29AF" w14:textId="77777777" w:rsidR="00842E46" w:rsidRDefault="00000000">
      <w:pPr>
        <w:spacing w:before="280" w:after="120"/>
      </w:pPr>
      <w:r>
        <w:rPr>
          <w:b/>
          <w:color w:val="1A375E"/>
          <w:sz w:val="32"/>
        </w:rPr>
        <w:lastRenderedPageBreak/>
        <w:t>3. Architecture Diagram</w:t>
      </w:r>
    </w:p>
    <w:p w14:paraId="716B13FC" w14:textId="77777777" w:rsidR="00842E46" w:rsidRDefault="00000000">
      <w:pPr>
        <w:spacing w:before="40" w:after="80"/>
      </w:pPr>
      <w:r>
        <w:rPr>
          <w:color w:val="1C1C1C"/>
          <w:sz w:val="20"/>
        </w:rPr>
        <w:t>The following diagram illustrates the full system architecture showing all layers, components, external services, and the data flow between them.</w:t>
      </w:r>
    </w:p>
    <w:p w14:paraId="33EA9CAA" w14:textId="071FCA3A" w:rsidR="00842E46" w:rsidRDefault="00000000">
      <w:pPr>
        <w:spacing w:before="80" w:after="80"/>
        <w:ind w:left="567"/>
      </w:pPr>
      <w:r>
        <w:rPr>
          <w:rFonts w:ascii="Courier New" w:hAnsi="Courier New"/>
          <w:color w:val="202060"/>
          <w:sz w:val="15"/>
        </w:rPr>
        <w:t>┌─────────────────────────────────────────────────────────────────────────────┐</w:t>
      </w:r>
      <w:r>
        <w:rPr>
          <w:rFonts w:ascii="Courier New" w:hAnsi="Courier New"/>
          <w:color w:val="202060"/>
          <w:sz w:val="15"/>
        </w:rPr>
        <w:br/>
        <w:t>│                        COMMUTEAI — SYSTEM ARCHITECTURE                      │</w:t>
      </w:r>
      <w:r>
        <w:rPr>
          <w:rFonts w:ascii="Courier New" w:hAnsi="Courier New"/>
          <w:color w:val="202060"/>
          <w:sz w:val="15"/>
        </w:rPr>
        <w:br/>
        <w:t>└─────────────────────────────────────────────────────────────────────────────┘</w:t>
      </w:r>
      <w:r>
        <w:rPr>
          <w:rFonts w:ascii="Courier New" w:hAnsi="Courier New"/>
          <w:color w:val="202060"/>
          <w:sz w:val="15"/>
        </w:rPr>
        <w:br/>
      </w:r>
      <w:r>
        <w:rPr>
          <w:rFonts w:ascii="Courier New" w:hAnsi="Courier New"/>
          <w:color w:val="202060"/>
          <w:sz w:val="15"/>
        </w:rPr>
        <w:br/>
        <w:t xml:space="preserve">  ┌──────────────────────────────────────────────────────────────────────────┐</w:t>
      </w:r>
      <w:r>
        <w:rPr>
          <w:rFonts w:ascii="Courier New" w:hAnsi="Courier New"/>
          <w:color w:val="202060"/>
          <w:sz w:val="15"/>
        </w:rPr>
        <w:br/>
        <w:t xml:space="preserve">  │  USER INTERFACES                                                         │</w:t>
      </w:r>
      <w:r>
        <w:rPr>
          <w:rFonts w:ascii="Courier New" w:hAnsi="Courier New"/>
          <w:color w:val="202060"/>
          <w:sz w:val="15"/>
        </w:rPr>
        <w:br/>
        <w:t xml:space="preserve">  │  ┌────────────────────────────────┐   ┌──────────────────────────────┐   │</w:t>
      </w:r>
      <w:r>
        <w:rPr>
          <w:rFonts w:ascii="Courier New" w:hAnsi="Courier New"/>
          <w:color w:val="202060"/>
          <w:sz w:val="15"/>
        </w:rPr>
        <w:br/>
        <w:t xml:space="preserve">  │  │  Streamlit Chat UI (app.py)    │   │  FastAPI REST API            │   │</w:t>
      </w:r>
      <w:r>
        <w:rPr>
          <w:rFonts w:ascii="Courier New" w:hAnsi="Courier New"/>
          <w:color w:val="202060"/>
          <w:sz w:val="15"/>
        </w:rPr>
        <w:br/>
        <w:t xml:space="preserve">  │  │  • Conversational intake       │   │  POST /api/v1/query          │   │</w:t>
      </w:r>
      <w:r>
        <w:rPr>
          <w:rFonts w:ascii="Courier New" w:hAnsi="Courier New"/>
          <w:color w:val="202060"/>
          <w:sz w:val="15"/>
        </w:rPr>
        <w:br/>
        <w:t xml:space="preserve">  │  │  • Route cards &amp; ranked routes │   │  GET  /api/v1/health         │   │</w:t>
      </w:r>
      <w:r>
        <w:rPr>
          <w:rFonts w:ascii="Courier New" w:hAnsi="Courier New"/>
          <w:color w:val="202060"/>
          <w:sz w:val="15"/>
        </w:rPr>
        <w:br/>
        <w:t xml:space="preserve">  │  │  • Uber cards                  │   │  POST /disruptions/{id}      │   │</w:t>
      </w:r>
      <w:r>
        <w:rPr>
          <w:rFonts w:ascii="Courier New" w:hAnsi="Courier New"/>
          <w:color w:val="202060"/>
          <w:sz w:val="15"/>
        </w:rPr>
        <w:br/>
        <w:t xml:space="preserve">  │  │  • Read Aloud (gTTS button)    │   │  /activate                   │   │</w:t>
      </w:r>
      <w:r>
        <w:rPr>
          <w:rFonts w:ascii="Courier New" w:hAnsi="Courier New"/>
          <w:color w:val="202060"/>
          <w:sz w:val="15"/>
        </w:rPr>
        <w:br/>
        <w:t xml:space="preserve">  │  │  • Agent trace panel           │   │                              │   │</w:t>
      </w:r>
      <w:r>
        <w:rPr>
          <w:rFonts w:ascii="Courier New" w:hAnsi="Courier New"/>
          <w:color w:val="202060"/>
          <w:sz w:val="15"/>
        </w:rPr>
        <w:br/>
        <w:t xml:space="preserve">  │  └────────────────┬───────────────┘   └───────────────┬──────────────┘   │</w:t>
      </w:r>
      <w:r>
        <w:rPr>
          <w:rFonts w:ascii="Courier New" w:hAnsi="Courier New"/>
          <w:color w:val="202060"/>
          <w:sz w:val="15"/>
        </w:rPr>
        <w:br/>
        <w:t xml:space="preserve">  └───────────────────┼───────────────────────────────────┼──────────────────┘</w:t>
      </w:r>
      <w:r>
        <w:rPr>
          <w:rFonts w:ascii="Courier New" w:hAnsi="Courier New"/>
          <w:color w:val="202060"/>
          <w:sz w:val="15"/>
        </w:rPr>
        <w:br/>
        <w:t xml:space="preserve">                      │  run_commute_agent_from_intent()  │  run_commute_agent()</w:t>
      </w:r>
      <w:r>
        <w:rPr>
          <w:rFonts w:ascii="Courier New" w:hAnsi="Courier New"/>
          <w:color w:val="202060"/>
          <w:sz w:val="15"/>
        </w:rPr>
        <w:br/>
        <w:t xml:space="preserve">                      └─────────────────┬─────────────────┘</w:t>
      </w:r>
      <w:r>
        <w:rPr>
          <w:rFonts w:ascii="Courier New" w:hAnsi="Courier New"/>
          <w:color w:val="202060"/>
          <w:sz w:val="15"/>
        </w:rPr>
        <w:br/>
        <w:t xml:space="preserve">                                        ▼</w:t>
      </w:r>
      <w:r>
        <w:rPr>
          <w:rFonts w:ascii="Courier New" w:hAnsi="Courier New"/>
          <w:color w:val="202060"/>
          <w:sz w:val="15"/>
        </w:rPr>
        <w:br/>
        <w:t xml:space="preserve">  ┌──────────────────────────────────────────────────────────────────────────┐</w:t>
      </w:r>
      <w:r>
        <w:rPr>
          <w:rFonts w:ascii="Courier New" w:hAnsi="Courier New"/>
          <w:color w:val="202060"/>
          <w:sz w:val="15"/>
        </w:rPr>
        <w:br/>
        <w:t xml:space="preserve">  │  LANGGRAPH ORCHESTRATION LAYER (AgentState TypedDict)                     │</w:t>
      </w:r>
      <w:r>
        <w:rPr>
          <w:rFonts w:ascii="Courier New" w:hAnsi="Courier New"/>
          <w:color w:val="202060"/>
          <w:sz w:val="15"/>
        </w:rPr>
        <w:br/>
        <w:t xml:space="preserve">  │                                                                            │</w:t>
      </w:r>
      <w:r>
        <w:rPr>
          <w:rFonts w:ascii="Courier New" w:hAnsi="Courier New"/>
          <w:color w:val="202060"/>
          <w:sz w:val="15"/>
        </w:rPr>
        <w:br/>
        <w:t xml:space="preserve">  │  [START]                                                                   │</w:t>
      </w:r>
      <w:r>
        <w:rPr>
          <w:rFonts w:ascii="Courier New" w:hAnsi="Courier New"/>
          <w:color w:val="202060"/>
          <w:sz w:val="15"/>
        </w:rPr>
        <w:br/>
        <w:t xml:space="preserve">  │     │                                                                      │</w:t>
      </w:r>
      <w:r>
        <w:rPr>
          <w:rFonts w:ascii="Courier New" w:hAnsi="Courier New"/>
          <w:color w:val="202060"/>
          <w:sz w:val="15"/>
        </w:rPr>
        <w:br/>
        <w:t xml:space="preserve">  │  ┌──▼──────┐   ┌─────────┐   ┌──────────┐   ┌────────┐   ┌──────────┐   │</w:t>
      </w:r>
      <w:r>
        <w:rPr>
          <w:rFonts w:ascii="Courier New" w:hAnsi="Courier New"/>
          <w:color w:val="202060"/>
          <w:sz w:val="15"/>
        </w:rPr>
        <w:br/>
        <w:t xml:space="preserve">  │  │ PLANNER │──▶│ BUS_RAG │──▶│TRAIN_RAG │──▶│ RANKER │──▶│  UBER   │   │</w:t>
      </w:r>
      <w:r>
        <w:rPr>
          <w:rFonts w:ascii="Courier New" w:hAnsi="Courier New"/>
          <w:color w:val="202060"/>
          <w:sz w:val="15"/>
        </w:rPr>
        <w:br/>
        <w:t xml:space="preserve">  │  └─────────┘   └─────────┘   └──────────┘   └────────┘   └────┬─────┘   │</w:t>
      </w:r>
      <w:r>
        <w:rPr>
          <w:rFonts w:ascii="Courier New" w:hAnsi="Courier New"/>
          <w:color w:val="202060"/>
          <w:sz w:val="15"/>
        </w:rPr>
        <w:br/>
        <w:t xml:space="preserve">  │      │ (error/no route)                                         │          │</w:t>
      </w:r>
      <w:r>
        <w:rPr>
          <w:rFonts w:ascii="Courier New" w:hAnsi="Courier New"/>
          <w:color w:val="202060"/>
          <w:sz w:val="15"/>
        </w:rPr>
        <w:br/>
        <w:t xml:space="preserve">  │      └────────────────────────────────────┐                    ▼          │</w:t>
      </w:r>
      <w:r>
        <w:rPr>
          <w:rFonts w:ascii="Courier New" w:hAnsi="Courier New"/>
          <w:color w:val="202060"/>
          <w:sz w:val="15"/>
        </w:rPr>
        <w:br/>
        <w:t xml:space="preserve">  │                                           │              ┌─────────┐      │</w:t>
      </w:r>
      <w:r>
        <w:rPr>
          <w:rFonts w:ascii="Courier New" w:hAnsi="Courier New"/>
          <w:color w:val="202060"/>
          <w:sz w:val="15"/>
        </w:rPr>
        <w:br/>
        <w:t xml:space="preserve">  │                                           │              │ MONITOR │      │</w:t>
      </w:r>
      <w:r>
        <w:rPr>
          <w:rFonts w:ascii="Courier New" w:hAnsi="Courier New"/>
          <w:color w:val="202060"/>
          <w:sz w:val="15"/>
        </w:rPr>
        <w:br/>
        <w:t xml:space="preserve">  │                                           │              └────┬────┘      │</w:t>
      </w:r>
      <w:r>
        <w:rPr>
          <w:rFonts w:ascii="Courier New" w:hAnsi="Courier New"/>
          <w:color w:val="202060"/>
          <w:sz w:val="15"/>
        </w:rPr>
        <w:br/>
        <w:t xml:space="preserve">  │                                           │         clear │   │ disrupted │</w:t>
      </w:r>
      <w:r>
        <w:rPr>
          <w:rFonts w:ascii="Courier New" w:hAnsi="Courier New"/>
          <w:color w:val="202060"/>
          <w:sz w:val="15"/>
        </w:rPr>
        <w:br/>
        <w:t xml:space="preserve">  │                                           │               ▼   ▼           │</w:t>
      </w:r>
      <w:r>
        <w:rPr>
          <w:rFonts w:ascii="Courier New" w:hAnsi="Courier New"/>
          <w:color w:val="202060"/>
          <w:sz w:val="15"/>
        </w:rPr>
        <w:br/>
        <w:t xml:space="preserve">  │                                           │  ┌──────────┐ ┌───────────┐  │</w:t>
      </w:r>
      <w:r>
        <w:rPr>
          <w:rFonts w:ascii="Courier New" w:hAnsi="Courier New"/>
          <w:color w:val="202060"/>
          <w:sz w:val="15"/>
        </w:rPr>
        <w:br/>
        <w:t xml:space="preserve">  │                                           └─▶│ RESPONDER│ │REPLANNER  │  │</w:t>
      </w:r>
      <w:r>
        <w:rPr>
          <w:rFonts w:ascii="Courier New" w:hAnsi="Courier New"/>
          <w:color w:val="202060"/>
          <w:sz w:val="15"/>
        </w:rPr>
        <w:br/>
        <w:t xml:space="preserve">  │                                              └──────────┘ └──────┬────┘  │</w:t>
      </w:r>
      <w:r>
        <w:rPr>
          <w:rFonts w:ascii="Courier New" w:hAnsi="Courier New"/>
          <w:color w:val="202060"/>
          <w:sz w:val="15"/>
        </w:rPr>
        <w:br/>
        <w:t xml:space="preserve">  │                                                   │              │(loop)  │</w:t>
      </w:r>
      <w:r>
        <w:rPr>
          <w:rFonts w:ascii="Courier New" w:hAnsi="Courier New"/>
          <w:color w:val="202060"/>
          <w:sz w:val="15"/>
        </w:rPr>
        <w:br/>
        <w:t xml:space="preserve">  │                                                 [END]      back to MONITOR│</w:t>
      </w:r>
      <w:r>
        <w:rPr>
          <w:rFonts w:ascii="Courier New" w:hAnsi="Courier New"/>
          <w:color w:val="202060"/>
          <w:sz w:val="15"/>
        </w:rPr>
        <w:br/>
        <w:t xml:space="preserve">  └──────────────────────────────────────────────────────────────────────────┘</w:t>
      </w:r>
      <w:r>
        <w:rPr>
          <w:rFonts w:ascii="Courier New" w:hAnsi="Courier New"/>
          <w:color w:val="202060"/>
          <w:sz w:val="15"/>
        </w:rPr>
        <w:br/>
        <w:t xml:space="preserve">                                        │</w:t>
      </w:r>
      <w:r>
        <w:rPr>
          <w:rFonts w:ascii="Courier New" w:hAnsi="Courier New"/>
          <w:color w:val="202060"/>
          <w:sz w:val="15"/>
        </w:rPr>
        <w:br/>
        <w:t xml:space="preserve">              ┌─────────────────────────┼──────────────────────────┐</w:t>
      </w:r>
      <w:r>
        <w:rPr>
          <w:rFonts w:ascii="Courier New" w:hAnsi="Courier New"/>
          <w:color w:val="202060"/>
          <w:sz w:val="15"/>
        </w:rPr>
        <w:br/>
        <w:t xml:space="preserve">              ▼                         ▼                           ▼</w:t>
      </w:r>
      <w:r>
        <w:rPr>
          <w:rFonts w:ascii="Courier New" w:hAnsi="Courier New"/>
          <w:color w:val="202060"/>
          <w:sz w:val="15"/>
        </w:rPr>
        <w:br/>
        <w:t xml:space="preserve">  ┌─────────────────┐      ┌──────────────────────┐    ┌─────────────────────┐</w:t>
      </w:r>
      <w:r>
        <w:rPr>
          <w:rFonts w:ascii="Courier New" w:hAnsi="Courier New"/>
          <w:color w:val="202060"/>
          <w:sz w:val="15"/>
        </w:rPr>
        <w:br/>
        <w:t xml:space="preserve">  │  GROQ LLM API   │      │  GOOGLE MAPS API      │    │  trainschedule.lk   │</w:t>
      </w:r>
      <w:r>
        <w:rPr>
          <w:rFonts w:ascii="Courier New" w:hAnsi="Courier New"/>
          <w:color w:val="202060"/>
          <w:sz w:val="15"/>
        </w:rPr>
        <w:br/>
        <w:t xml:space="preserve">  │ llama-3.3-70b   │      │  Directions (transit) │    │  (web scraping)     │</w:t>
      </w:r>
      <w:r>
        <w:rPr>
          <w:rFonts w:ascii="Courier New" w:hAnsi="Courier New"/>
          <w:color w:val="202060"/>
          <w:sz w:val="15"/>
        </w:rPr>
        <w:br/>
        <w:t xml:space="preserve">  │ • parse_query   │      │  Bus + train routes   │    │  Train timetables   │</w:t>
      </w:r>
      <w:r>
        <w:rPr>
          <w:rFonts w:ascii="Courier New" w:hAnsi="Courier New"/>
          <w:color w:val="202060"/>
          <w:sz w:val="15"/>
        </w:rPr>
        <w:br/>
        <w:t xml:space="preserve">  │ • parse_update  │      │  Per-leg details      │    │  390 stations       │</w:t>
      </w:r>
      <w:r>
        <w:rPr>
          <w:rFonts w:ascii="Courier New" w:hAnsi="Courier New"/>
          <w:color w:val="202060"/>
          <w:sz w:val="15"/>
        </w:rPr>
        <w:br/>
        <w:t xml:space="preserve">  │ • respond_*     │      └──────────────────────┘    └─────────────────────┘</w:t>
      </w:r>
      <w:r>
        <w:rPr>
          <w:rFonts w:ascii="Courier New" w:hAnsi="Courier New"/>
          <w:color w:val="202060"/>
          <w:sz w:val="15"/>
        </w:rPr>
        <w:br/>
        <w:t xml:space="preserve">  │ • map_station   │</w:t>
      </w:r>
      <w:r>
        <w:rPr>
          <w:rFonts w:ascii="Courier New" w:hAnsi="Courier New"/>
          <w:color w:val="202060"/>
          <w:sz w:val="15"/>
        </w:rPr>
        <w:br/>
        <w:t xml:space="preserve">  └─────────────────┘</w:t>
      </w:r>
      <w:r>
        <w:rPr>
          <w:rFonts w:ascii="Courier New" w:hAnsi="Courier New"/>
          <w:color w:val="202060"/>
          <w:sz w:val="15"/>
        </w:rPr>
        <w:br/>
        <w:t xml:space="preserve">              │</w:t>
      </w:r>
      <w:r>
        <w:rPr>
          <w:rFonts w:ascii="Courier New" w:hAnsi="Courier New"/>
          <w:color w:val="202060"/>
          <w:sz w:val="15"/>
        </w:rPr>
        <w:br/>
        <w:t xml:space="preserve">              ▼</w:t>
      </w:r>
      <w:r>
        <w:rPr>
          <w:rFonts w:ascii="Courier New" w:hAnsi="Courier New"/>
          <w:color w:val="202060"/>
          <w:sz w:val="15"/>
        </w:rPr>
        <w:br/>
        <w:t xml:space="preserve">  ┌──────────────────────────────────────────────────────────────────────────┐</w:t>
      </w:r>
      <w:r>
        <w:rPr>
          <w:rFonts w:ascii="Courier New" w:hAnsi="Courier New"/>
          <w:color w:val="202060"/>
          <w:sz w:val="15"/>
        </w:rPr>
        <w:br/>
        <w:t xml:space="preserve">  │  DATA &amp; PERSISTENCE LAYER                                                  │</w:t>
      </w:r>
      <w:r>
        <w:rPr>
          <w:rFonts w:ascii="Courier New" w:hAnsi="Courier New"/>
          <w:color w:val="202060"/>
          <w:sz w:val="15"/>
        </w:rPr>
        <w:br/>
        <w:t xml:space="preserve">  │  ┌────────────────┐  ┌────────────────┐  ┌────────────┐  ┌────────────┐  │</w:t>
      </w:r>
      <w:r>
        <w:rPr>
          <w:rFonts w:ascii="Courier New" w:hAnsi="Courier New"/>
          <w:color w:val="202060"/>
          <w:sz w:val="15"/>
        </w:rPr>
        <w:br/>
        <w:t xml:space="preserve">  │  │  ChromaDB      │  │ disruptions    │  │ bus        │  │ stations   │  │</w:t>
      </w:r>
      <w:r>
        <w:rPr>
          <w:rFonts w:ascii="Courier New" w:hAnsi="Courier New"/>
          <w:color w:val="202060"/>
          <w:sz w:val="15"/>
        </w:rPr>
        <w:br/>
        <w:t xml:space="preserve">  │  │  (vector store)│  │ .json (feed)   │  │_timetables │  │ .json      │  │</w:t>
      </w:r>
      <w:r>
        <w:rPr>
          <w:rFonts w:ascii="Courier New" w:hAnsi="Courier New"/>
          <w:color w:val="202060"/>
          <w:sz w:val="15"/>
        </w:rPr>
        <w:br/>
        <w:t xml:space="preserve">  │  │  routes embed  │  │ D001/D002      │  │ .json      │  │ 390 names  │  │</w:t>
      </w:r>
      <w:r>
        <w:rPr>
          <w:rFonts w:ascii="Courier New" w:hAnsi="Courier New"/>
          <w:color w:val="202060"/>
          <w:sz w:val="15"/>
        </w:rPr>
        <w:br/>
        <w:t xml:space="preserve">  │  └────────────────┘  └────────────────┘  └────────────┘  └────────────┘  │</w:t>
      </w:r>
      <w:r>
        <w:rPr>
          <w:rFonts w:ascii="Courier New" w:hAnsi="Courier New"/>
          <w:color w:val="202060"/>
          <w:sz w:val="15"/>
        </w:rPr>
        <w:br/>
        <w:t xml:space="preserve">  │  ┌────────────────┐  ┌────────────────┐  ┌────────────────────────────┐   │</w:t>
      </w:r>
      <w:r>
        <w:rPr>
          <w:rFonts w:ascii="Courier New" w:hAnsi="Courier New"/>
          <w:color w:val="202060"/>
          <w:sz w:val="15"/>
        </w:rPr>
        <w:br/>
        <w:t xml:space="preserve">  │  │  routes.json   │  │  TTL Cache     │  │  RideService (ride_service  │   │</w:t>
      </w:r>
      <w:r>
        <w:rPr>
          <w:rFonts w:ascii="Courier New" w:hAnsi="Courier New"/>
          <w:color w:val="202060"/>
          <w:sz w:val="15"/>
        </w:rPr>
        <w:br/>
        <w:t xml:space="preserve">  │  │  (train ref)   │  │  5min routes   │  │  .py) bike/tuk/car quotes  │   │</w:t>
      </w:r>
      <w:r>
        <w:rPr>
          <w:rFonts w:ascii="Courier New" w:hAnsi="Courier New"/>
          <w:color w:val="202060"/>
          <w:sz w:val="15"/>
        </w:rPr>
        <w:br/>
        <w:t xml:space="preserve">  │  │                │  │  60s disrupts  │  │                            │   │</w:t>
      </w:r>
      <w:r>
        <w:rPr>
          <w:rFonts w:ascii="Courier New" w:hAnsi="Courier New"/>
          <w:color w:val="202060"/>
          <w:sz w:val="15"/>
        </w:rPr>
        <w:br/>
      </w:r>
      <w:r>
        <w:rPr>
          <w:rFonts w:ascii="Courier New" w:hAnsi="Courier New"/>
          <w:color w:val="202060"/>
          <w:sz w:val="15"/>
        </w:rPr>
        <w:lastRenderedPageBreak/>
        <w:t xml:space="preserve">  │  └────────────────┘  └────────────────┘  └────────────────────────────┘   │</w:t>
      </w:r>
      <w:r>
        <w:rPr>
          <w:rFonts w:ascii="Courier New" w:hAnsi="Courier New"/>
          <w:color w:val="202060"/>
          <w:sz w:val="15"/>
        </w:rPr>
        <w:br/>
        <w:t xml:space="preserve">  └──────────────────────────────────────────────────────────────────────────┘</w:t>
      </w:r>
    </w:p>
    <w:p w14:paraId="4A88F1CF" w14:textId="77777777" w:rsidR="00842E46" w:rsidRDefault="00000000">
      <w:r>
        <w:br w:type="page"/>
      </w:r>
    </w:p>
    <w:p w14:paraId="02B17A0E" w14:textId="77777777" w:rsidR="00842E46" w:rsidRDefault="00000000">
      <w:pPr>
        <w:spacing w:before="280" w:after="120"/>
      </w:pPr>
      <w:r>
        <w:rPr>
          <w:b/>
          <w:color w:val="1A375E"/>
          <w:sz w:val="32"/>
        </w:rPr>
        <w:lastRenderedPageBreak/>
        <w:t>4. Technology Stack</w:t>
      </w:r>
    </w:p>
    <w:tbl>
      <w:tblPr>
        <w:tblStyle w:val="TableGrid"/>
        <w:tblW w:w="0" w:type="auto"/>
        <w:tblLook w:val="04A0" w:firstRow="1" w:lastRow="0" w:firstColumn="1" w:lastColumn="0" w:noHBand="0" w:noVBand="1"/>
      </w:tblPr>
      <w:tblGrid>
        <w:gridCol w:w="2265"/>
        <w:gridCol w:w="1416"/>
        <w:gridCol w:w="5941"/>
      </w:tblGrid>
      <w:tr w:rsidR="00842E46" w14:paraId="06D83309" w14:textId="77777777">
        <w:tc>
          <w:tcPr>
            <w:tcW w:w="2268" w:type="dxa"/>
            <w:shd w:val="clear" w:color="auto" w:fill="1A375E"/>
            <w:vAlign w:val="center"/>
          </w:tcPr>
          <w:p w14:paraId="6DA4151E" w14:textId="77777777" w:rsidR="00842E46" w:rsidRDefault="00000000">
            <w:pPr>
              <w:spacing w:before="40" w:after="40"/>
              <w:jc w:val="center"/>
            </w:pPr>
            <w:r>
              <w:rPr>
                <w:b/>
                <w:color w:val="FFFFFF"/>
                <w:sz w:val="18"/>
              </w:rPr>
              <w:t>Package</w:t>
            </w:r>
          </w:p>
        </w:tc>
        <w:tc>
          <w:tcPr>
            <w:tcW w:w="1417" w:type="dxa"/>
            <w:shd w:val="clear" w:color="auto" w:fill="1A375E"/>
            <w:vAlign w:val="center"/>
          </w:tcPr>
          <w:p w14:paraId="4ACB1C48" w14:textId="77777777" w:rsidR="00842E46" w:rsidRDefault="00000000">
            <w:pPr>
              <w:spacing w:before="40" w:after="40"/>
              <w:jc w:val="center"/>
            </w:pPr>
            <w:r>
              <w:rPr>
                <w:b/>
                <w:color w:val="FFFFFF"/>
                <w:sz w:val="18"/>
              </w:rPr>
              <w:t>Version</w:t>
            </w:r>
          </w:p>
        </w:tc>
        <w:tc>
          <w:tcPr>
            <w:tcW w:w="5953" w:type="dxa"/>
            <w:shd w:val="clear" w:color="auto" w:fill="1A375E"/>
            <w:vAlign w:val="center"/>
          </w:tcPr>
          <w:p w14:paraId="6D08D4CA" w14:textId="77777777" w:rsidR="00842E46" w:rsidRDefault="00000000">
            <w:pPr>
              <w:spacing w:before="40" w:after="40"/>
              <w:jc w:val="center"/>
            </w:pPr>
            <w:r>
              <w:rPr>
                <w:b/>
                <w:color w:val="FFFFFF"/>
                <w:sz w:val="18"/>
              </w:rPr>
              <w:t>Purpose</w:t>
            </w:r>
          </w:p>
        </w:tc>
      </w:tr>
      <w:tr w:rsidR="00842E46" w14:paraId="05BF2280" w14:textId="77777777">
        <w:tc>
          <w:tcPr>
            <w:tcW w:w="2268" w:type="dxa"/>
            <w:shd w:val="clear" w:color="auto" w:fill="F0F7FC"/>
            <w:vAlign w:val="center"/>
          </w:tcPr>
          <w:p w14:paraId="2F2A983E" w14:textId="77777777" w:rsidR="00842E46" w:rsidRDefault="00000000">
            <w:pPr>
              <w:spacing w:before="40" w:after="40"/>
            </w:pPr>
            <w:r>
              <w:rPr>
                <w:sz w:val="18"/>
              </w:rPr>
              <w:t>LangGraph</w:t>
            </w:r>
          </w:p>
        </w:tc>
        <w:tc>
          <w:tcPr>
            <w:tcW w:w="1417" w:type="dxa"/>
            <w:shd w:val="clear" w:color="auto" w:fill="F0F7FC"/>
            <w:vAlign w:val="center"/>
          </w:tcPr>
          <w:p w14:paraId="101F504D" w14:textId="77777777" w:rsidR="00842E46" w:rsidRDefault="00000000">
            <w:pPr>
              <w:spacing w:before="40" w:after="40"/>
            </w:pPr>
            <w:r>
              <w:rPr>
                <w:sz w:val="18"/>
              </w:rPr>
              <w:t>&gt;=0.2.0</w:t>
            </w:r>
          </w:p>
        </w:tc>
        <w:tc>
          <w:tcPr>
            <w:tcW w:w="5953" w:type="dxa"/>
            <w:shd w:val="clear" w:color="auto" w:fill="F0F7FC"/>
            <w:vAlign w:val="center"/>
          </w:tcPr>
          <w:p w14:paraId="1C586248" w14:textId="77777777" w:rsidR="00842E46" w:rsidRDefault="00000000">
            <w:pPr>
              <w:spacing w:before="40" w:after="40"/>
            </w:pPr>
            <w:r>
              <w:rPr>
                <w:sz w:val="18"/>
              </w:rPr>
              <w:t>StateGraph orchestration, conditional edges, bounded loops</w:t>
            </w:r>
          </w:p>
        </w:tc>
      </w:tr>
      <w:tr w:rsidR="00842E46" w14:paraId="6A32C475" w14:textId="77777777">
        <w:tc>
          <w:tcPr>
            <w:tcW w:w="2268" w:type="dxa"/>
            <w:shd w:val="clear" w:color="auto" w:fill="FFFFFF"/>
            <w:vAlign w:val="center"/>
          </w:tcPr>
          <w:p w14:paraId="109B40C6" w14:textId="77777777" w:rsidR="00842E46" w:rsidRDefault="00000000">
            <w:pPr>
              <w:spacing w:before="40" w:after="40"/>
            </w:pPr>
            <w:r>
              <w:rPr>
                <w:sz w:val="18"/>
              </w:rPr>
              <w:t>LangChain</w:t>
            </w:r>
          </w:p>
        </w:tc>
        <w:tc>
          <w:tcPr>
            <w:tcW w:w="1417" w:type="dxa"/>
            <w:shd w:val="clear" w:color="auto" w:fill="FFFFFF"/>
            <w:vAlign w:val="center"/>
          </w:tcPr>
          <w:p w14:paraId="2F10AF37" w14:textId="77777777" w:rsidR="00842E46" w:rsidRDefault="00000000">
            <w:pPr>
              <w:spacing w:before="40" w:after="40"/>
            </w:pPr>
            <w:r>
              <w:rPr>
                <w:sz w:val="18"/>
              </w:rPr>
              <w:t>&gt;=0.3.0</w:t>
            </w:r>
          </w:p>
        </w:tc>
        <w:tc>
          <w:tcPr>
            <w:tcW w:w="5953" w:type="dxa"/>
            <w:shd w:val="clear" w:color="auto" w:fill="FFFFFF"/>
            <w:vAlign w:val="center"/>
          </w:tcPr>
          <w:p w14:paraId="2E1EAF2B" w14:textId="77777777" w:rsidR="00842E46" w:rsidRDefault="00000000">
            <w:pPr>
              <w:spacing w:before="40" w:after="40"/>
            </w:pPr>
            <w:r>
              <w:rPr>
                <w:sz w:val="18"/>
              </w:rPr>
              <w:t>LLM abstraction, prompt management, retry handling</w:t>
            </w:r>
          </w:p>
        </w:tc>
      </w:tr>
      <w:tr w:rsidR="00842E46" w14:paraId="691979FD" w14:textId="77777777">
        <w:tc>
          <w:tcPr>
            <w:tcW w:w="2268" w:type="dxa"/>
            <w:shd w:val="clear" w:color="auto" w:fill="F0F7FC"/>
            <w:vAlign w:val="center"/>
          </w:tcPr>
          <w:p w14:paraId="38A7B36A" w14:textId="77777777" w:rsidR="00842E46" w:rsidRDefault="00000000">
            <w:pPr>
              <w:spacing w:before="40" w:after="40"/>
            </w:pPr>
            <w:r>
              <w:rPr>
                <w:sz w:val="18"/>
              </w:rPr>
              <w:t>langchain-groq</w:t>
            </w:r>
          </w:p>
        </w:tc>
        <w:tc>
          <w:tcPr>
            <w:tcW w:w="1417" w:type="dxa"/>
            <w:shd w:val="clear" w:color="auto" w:fill="F0F7FC"/>
            <w:vAlign w:val="center"/>
          </w:tcPr>
          <w:p w14:paraId="149ACD77" w14:textId="77777777" w:rsidR="00842E46" w:rsidRDefault="00000000">
            <w:pPr>
              <w:spacing w:before="40" w:after="40"/>
            </w:pPr>
            <w:r>
              <w:rPr>
                <w:sz w:val="18"/>
              </w:rPr>
              <w:t>&gt;=0.2.0</w:t>
            </w:r>
          </w:p>
        </w:tc>
        <w:tc>
          <w:tcPr>
            <w:tcW w:w="5953" w:type="dxa"/>
            <w:shd w:val="clear" w:color="auto" w:fill="F0F7FC"/>
            <w:vAlign w:val="center"/>
          </w:tcPr>
          <w:p w14:paraId="11C90D8C" w14:textId="77777777" w:rsidR="00842E46" w:rsidRDefault="00000000">
            <w:pPr>
              <w:spacing w:before="40" w:after="40"/>
            </w:pPr>
            <w:r>
              <w:rPr>
                <w:sz w:val="18"/>
              </w:rPr>
              <w:t>Groq LLM integration — llama-3.3-70b-versatile (free tier)</w:t>
            </w:r>
          </w:p>
        </w:tc>
      </w:tr>
      <w:tr w:rsidR="00842E46" w14:paraId="3ED6C0CA" w14:textId="77777777">
        <w:tc>
          <w:tcPr>
            <w:tcW w:w="2268" w:type="dxa"/>
            <w:shd w:val="clear" w:color="auto" w:fill="FFFFFF"/>
            <w:vAlign w:val="center"/>
          </w:tcPr>
          <w:p w14:paraId="1169DFB7" w14:textId="77777777" w:rsidR="00842E46" w:rsidRDefault="00000000">
            <w:pPr>
              <w:spacing w:before="40" w:after="40"/>
            </w:pPr>
            <w:r>
              <w:rPr>
                <w:sz w:val="18"/>
              </w:rPr>
              <w:t>googlemaps</w:t>
            </w:r>
          </w:p>
        </w:tc>
        <w:tc>
          <w:tcPr>
            <w:tcW w:w="1417" w:type="dxa"/>
            <w:shd w:val="clear" w:color="auto" w:fill="FFFFFF"/>
            <w:vAlign w:val="center"/>
          </w:tcPr>
          <w:p w14:paraId="25B82C2D" w14:textId="77777777" w:rsidR="00842E46" w:rsidRDefault="00000000">
            <w:pPr>
              <w:spacing w:before="40" w:after="40"/>
            </w:pPr>
            <w:r>
              <w:rPr>
                <w:sz w:val="18"/>
              </w:rPr>
              <w:t>&gt;=4.10.0</w:t>
            </w:r>
          </w:p>
        </w:tc>
        <w:tc>
          <w:tcPr>
            <w:tcW w:w="5953" w:type="dxa"/>
            <w:shd w:val="clear" w:color="auto" w:fill="FFFFFF"/>
            <w:vAlign w:val="center"/>
          </w:tcPr>
          <w:p w14:paraId="258372C5" w14:textId="77777777" w:rsidR="00842E46" w:rsidRDefault="00000000">
            <w:pPr>
              <w:spacing w:before="40" w:after="40"/>
            </w:pPr>
            <w:r>
              <w:rPr>
                <w:sz w:val="18"/>
              </w:rPr>
              <w:t>Google Maps Directions API — transit route discovery</w:t>
            </w:r>
          </w:p>
        </w:tc>
      </w:tr>
      <w:tr w:rsidR="00842E46" w14:paraId="7F76D52B" w14:textId="77777777">
        <w:tc>
          <w:tcPr>
            <w:tcW w:w="2268" w:type="dxa"/>
            <w:shd w:val="clear" w:color="auto" w:fill="F0F7FC"/>
            <w:vAlign w:val="center"/>
          </w:tcPr>
          <w:p w14:paraId="4FAEDB53" w14:textId="77777777" w:rsidR="00842E46" w:rsidRDefault="00000000">
            <w:pPr>
              <w:spacing w:before="40" w:after="40"/>
            </w:pPr>
            <w:r>
              <w:rPr>
                <w:sz w:val="18"/>
              </w:rPr>
              <w:t>beautifulsoup4</w:t>
            </w:r>
          </w:p>
        </w:tc>
        <w:tc>
          <w:tcPr>
            <w:tcW w:w="1417" w:type="dxa"/>
            <w:shd w:val="clear" w:color="auto" w:fill="F0F7FC"/>
            <w:vAlign w:val="center"/>
          </w:tcPr>
          <w:p w14:paraId="0220E61C" w14:textId="77777777" w:rsidR="00842E46" w:rsidRDefault="00000000">
            <w:pPr>
              <w:spacing w:before="40" w:after="40"/>
            </w:pPr>
            <w:r>
              <w:rPr>
                <w:sz w:val="18"/>
              </w:rPr>
              <w:t>&gt;=4.12.0</w:t>
            </w:r>
          </w:p>
        </w:tc>
        <w:tc>
          <w:tcPr>
            <w:tcW w:w="5953" w:type="dxa"/>
            <w:shd w:val="clear" w:color="auto" w:fill="F0F7FC"/>
            <w:vAlign w:val="center"/>
          </w:tcPr>
          <w:p w14:paraId="43286350" w14:textId="77777777" w:rsidR="00842E46" w:rsidRDefault="00000000">
            <w:pPr>
              <w:spacing w:before="40" w:after="40"/>
            </w:pPr>
            <w:r>
              <w:rPr>
                <w:sz w:val="18"/>
              </w:rPr>
              <w:t>HTML parsing for trainschedule.lk scraping</w:t>
            </w:r>
          </w:p>
        </w:tc>
      </w:tr>
      <w:tr w:rsidR="00842E46" w14:paraId="298CF61D" w14:textId="77777777">
        <w:tc>
          <w:tcPr>
            <w:tcW w:w="2268" w:type="dxa"/>
            <w:shd w:val="clear" w:color="auto" w:fill="FFFFFF"/>
            <w:vAlign w:val="center"/>
          </w:tcPr>
          <w:p w14:paraId="0CDCD30D" w14:textId="77777777" w:rsidR="00842E46" w:rsidRDefault="00000000">
            <w:pPr>
              <w:spacing w:before="40" w:after="40"/>
            </w:pPr>
            <w:r>
              <w:rPr>
                <w:sz w:val="18"/>
              </w:rPr>
              <w:t>chromadb</w:t>
            </w:r>
          </w:p>
        </w:tc>
        <w:tc>
          <w:tcPr>
            <w:tcW w:w="1417" w:type="dxa"/>
            <w:shd w:val="clear" w:color="auto" w:fill="FFFFFF"/>
            <w:vAlign w:val="center"/>
          </w:tcPr>
          <w:p w14:paraId="0E995A17" w14:textId="77777777" w:rsidR="00842E46" w:rsidRDefault="00000000">
            <w:pPr>
              <w:spacing w:before="40" w:after="40"/>
            </w:pPr>
            <w:r>
              <w:rPr>
                <w:sz w:val="18"/>
              </w:rPr>
              <w:t>&gt;=0.5.0</w:t>
            </w:r>
          </w:p>
        </w:tc>
        <w:tc>
          <w:tcPr>
            <w:tcW w:w="5953" w:type="dxa"/>
            <w:shd w:val="clear" w:color="auto" w:fill="FFFFFF"/>
            <w:vAlign w:val="center"/>
          </w:tcPr>
          <w:p w14:paraId="2C21D8F5" w14:textId="77777777" w:rsidR="00842E46" w:rsidRDefault="00000000">
            <w:pPr>
              <w:spacing w:before="40" w:after="40"/>
            </w:pPr>
            <w:r>
              <w:rPr>
                <w:sz w:val="18"/>
              </w:rPr>
              <w:t>Persisted vector store for route embeddings</w:t>
            </w:r>
          </w:p>
        </w:tc>
      </w:tr>
      <w:tr w:rsidR="00842E46" w14:paraId="18F51CCC" w14:textId="77777777">
        <w:tc>
          <w:tcPr>
            <w:tcW w:w="2268" w:type="dxa"/>
            <w:shd w:val="clear" w:color="auto" w:fill="F0F7FC"/>
            <w:vAlign w:val="center"/>
          </w:tcPr>
          <w:p w14:paraId="1FCA7879" w14:textId="77777777" w:rsidR="00842E46" w:rsidRDefault="00000000">
            <w:pPr>
              <w:spacing w:before="40" w:after="40"/>
            </w:pPr>
            <w:r>
              <w:rPr>
                <w:sz w:val="18"/>
              </w:rPr>
              <w:t>pydantic</w:t>
            </w:r>
          </w:p>
        </w:tc>
        <w:tc>
          <w:tcPr>
            <w:tcW w:w="1417" w:type="dxa"/>
            <w:shd w:val="clear" w:color="auto" w:fill="F0F7FC"/>
            <w:vAlign w:val="center"/>
          </w:tcPr>
          <w:p w14:paraId="357C8DCE" w14:textId="77777777" w:rsidR="00842E46" w:rsidRDefault="00000000">
            <w:pPr>
              <w:spacing w:before="40" w:after="40"/>
            </w:pPr>
            <w:r>
              <w:rPr>
                <w:sz w:val="18"/>
              </w:rPr>
              <w:t>&gt;=2.7.0</w:t>
            </w:r>
          </w:p>
        </w:tc>
        <w:tc>
          <w:tcPr>
            <w:tcW w:w="5953" w:type="dxa"/>
            <w:shd w:val="clear" w:color="auto" w:fill="F0F7FC"/>
            <w:vAlign w:val="center"/>
          </w:tcPr>
          <w:p w14:paraId="0658D522" w14:textId="77777777" w:rsidR="00842E46" w:rsidRDefault="00000000">
            <w:pPr>
              <w:spacing w:before="40" w:after="40"/>
            </w:pPr>
            <w:r>
              <w:rPr>
                <w:sz w:val="18"/>
              </w:rPr>
              <w:t>Domain models, NLU models, API schemas — strict validation</w:t>
            </w:r>
          </w:p>
        </w:tc>
      </w:tr>
      <w:tr w:rsidR="00842E46" w14:paraId="7F932ACF" w14:textId="77777777">
        <w:tc>
          <w:tcPr>
            <w:tcW w:w="2268" w:type="dxa"/>
            <w:shd w:val="clear" w:color="auto" w:fill="FFFFFF"/>
            <w:vAlign w:val="center"/>
          </w:tcPr>
          <w:p w14:paraId="0E5E6E5E" w14:textId="77777777" w:rsidR="00842E46" w:rsidRDefault="00000000">
            <w:pPr>
              <w:spacing w:before="40" w:after="40"/>
            </w:pPr>
            <w:r>
              <w:rPr>
                <w:sz w:val="18"/>
              </w:rPr>
              <w:t>pydantic-settings</w:t>
            </w:r>
          </w:p>
        </w:tc>
        <w:tc>
          <w:tcPr>
            <w:tcW w:w="1417" w:type="dxa"/>
            <w:shd w:val="clear" w:color="auto" w:fill="FFFFFF"/>
            <w:vAlign w:val="center"/>
          </w:tcPr>
          <w:p w14:paraId="57BCBEB9" w14:textId="77777777" w:rsidR="00842E46" w:rsidRDefault="00000000">
            <w:pPr>
              <w:spacing w:before="40" w:after="40"/>
            </w:pPr>
            <w:r>
              <w:rPr>
                <w:sz w:val="18"/>
              </w:rPr>
              <w:t>&gt;=2.4.0</w:t>
            </w:r>
          </w:p>
        </w:tc>
        <w:tc>
          <w:tcPr>
            <w:tcW w:w="5953" w:type="dxa"/>
            <w:shd w:val="clear" w:color="auto" w:fill="FFFFFF"/>
            <w:vAlign w:val="center"/>
          </w:tcPr>
          <w:p w14:paraId="7EEDB058" w14:textId="77777777" w:rsidR="00842E46" w:rsidRDefault="00000000">
            <w:pPr>
              <w:spacing w:before="40" w:after="40"/>
            </w:pPr>
            <w:r>
              <w:rPr>
                <w:sz w:val="18"/>
              </w:rPr>
              <w:t>Settings management from .env + YAML</w:t>
            </w:r>
          </w:p>
        </w:tc>
      </w:tr>
      <w:tr w:rsidR="00842E46" w14:paraId="53AD771C" w14:textId="77777777">
        <w:tc>
          <w:tcPr>
            <w:tcW w:w="2268" w:type="dxa"/>
            <w:shd w:val="clear" w:color="auto" w:fill="F0F7FC"/>
            <w:vAlign w:val="center"/>
          </w:tcPr>
          <w:p w14:paraId="4BDE375E" w14:textId="77777777" w:rsidR="00842E46" w:rsidRDefault="00000000">
            <w:pPr>
              <w:spacing w:before="40" w:after="40"/>
            </w:pPr>
            <w:r>
              <w:rPr>
                <w:sz w:val="18"/>
              </w:rPr>
              <w:t>streamlit</w:t>
            </w:r>
          </w:p>
        </w:tc>
        <w:tc>
          <w:tcPr>
            <w:tcW w:w="1417" w:type="dxa"/>
            <w:shd w:val="clear" w:color="auto" w:fill="F0F7FC"/>
            <w:vAlign w:val="center"/>
          </w:tcPr>
          <w:p w14:paraId="26FEE7D8" w14:textId="77777777" w:rsidR="00842E46" w:rsidRDefault="00000000">
            <w:pPr>
              <w:spacing w:before="40" w:after="40"/>
            </w:pPr>
            <w:r>
              <w:rPr>
                <w:sz w:val="18"/>
              </w:rPr>
              <w:t>&gt;=1.38.0</w:t>
            </w:r>
          </w:p>
        </w:tc>
        <w:tc>
          <w:tcPr>
            <w:tcW w:w="5953" w:type="dxa"/>
            <w:shd w:val="clear" w:color="auto" w:fill="F0F7FC"/>
            <w:vAlign w:val="center"/>
          </w:tcPr>
          <w:p w14:paraId="1C110304" w14:textId="77777777" w:rsidR="00842E46" w:rsidRDefault="00000000">
            <w:pPr>
              <w:spacing w:before="40" w:after="40"/>
            </w:pPr>
            <w:r>
              <w:rPr>
                <w:sz w:val="18"/>
              </w:rPr>
              <w:t>Conversational chat UI</w:t>
            </w:r>
          </w:p>
        </w:tc>
      </w:tr>
      <w:tr w:rsidR="00842E46" w14:paraId="19AF0478" w14:textId="77777777">
        <w:tc>
          <w:tcPr>
            <w:tcW w:w="2268" w:type="dxa"/>
            <w:shd w:val="clear" w:color="auto" w:fill="FFFFFF"/>
            <w:vAlign w:val="center"/>
          </w:tcPr>
          <w:p w14:paraId="40BF5207" w14:textId="77777777" w:rsidR="00842E46" w:rsidRDefault="00000000">
            <w:pPr>
              <w:spacing w:before="40" w:after="40"/>
            </w:pPr>
            <w:r>
              <w:rPr>
                <w:sz w:val="18"/>
              </w:rPr>
              <w:t>fastapi</w:t>
            </w:r>
          </w:p>
        </w:tc>
        <w:tc>
          <w:tcPr>
            <w:tcW w:w="1417" w:type="dxa"/>
            <w:shd w:val="clear" w:color="auto" w:fill="FFFFFF"/>
            <w:vAlign w:val="center"/>
          </w:tcPr>
          <w:p w14:paraId="06BA9CC1" w14:textId="77777777" w:rsidR="00842E46" w:rsidRDefault="00000000">
            <w:pPr>
              <w:spacing w:before="40" w:after="40"/>
            </w:pPr>
            <w:r>
              <w:rPr>
                <w:sz w:val="18"/>
              </w:rPr>
              <w:t>&gt;=0.115.0</w:t>
            </w:r>
          </w:p>
        </w:tc>
        <w:tc>
          <w:tcPr>
            <w:tcW w:w="5953" w:type="dxa"/>
            <w:shd w:val="clear" w:color="auto" w:fill="FFFFFF"/>
            <w:vAlign w:val="center"/>
          </w:tcPr>
          <w:p w14:paraId="401C5328" w14:textId="77777777" w:rsidR="00842E46" w:rsidRDefault="00000000">
            <w:pPr>
              <w:spacing w:before="40" w:after="40"/>
            </w:pPr>
            <w:r>
              <w:rPr>
                <w:sz w:val="18"/>
              </w:rPr>
              <w:t>REST API layer</w:t>
            </w:r>
          </w:p>
        </w:tc>
      </w:tr>
      <w:tr w:rsidR="00842E46" w14:paraId="470B3959" w14:textId="77777777">
        <w:tc>
          <w:tcPr>
            <w:tcW w:w="2268" w:type="dxa"/>
            <w:shd w:val="clear" w:color="auto" w:fill="F0F7FC"/>
            <w:vAlign w:val="center"/>
          </w:tcPr>
          <w:p w14:paraId="6A4B2863" w14:textId="77777777" w:rsidR="00842E46" w:rsidRDefault="00000000">
            <w:pPr>
              <w:spacing w:before="40" w:after="40"/>
            </w:pPr>
            <w:r>
              <w:rPr>
                <w:sz w:val="18"/>
              </w:rPr>
              <w:t>uvicorn</w:t>
            </w:r>
          </w:p>
        </w:tc>
        <w:tc>
          <w:tcPr>
            <w:tcW w:w="1417" w:type="dxa"/>
            <w:shd w:val="clear" w:color="auto" w:fill="F0F7FC"/>
            <w:vAlign w:val="center"/>
          </w:tcPr>
          <w:p w14:paraId="60595207" w14:textId="77777777" w:rsidR="00842E46" w:rsidRDefault="00000000">
            <w:pPr>
              <w:spacing w:before="40" w:after="40"/>
            </w:pPr>
            <w:r>
              <w:rPr>
                <w:sz w:val="18"/>
              </w:rPr>
              <w:t>&gt;=0.30.0</w:t>
            </w:r>
          </w:p>
        </w:tc>
        <w:tc>
          <w:tcPr>
            <w:tcW w:w="5953" w:type="dxa"/>
            <w:shd w:val="clear" w:color="auto" w:fill="F0F7FC"/>
            <w:vAlign w:val="center"/>
          </w:tcPr>
          <w:p w14:paraId="5DACBE3E" w14:textId="77777777" w:rsidR="00842E46" w:rsidRDefault="00000000">
            <w:pPr>
              <w:spacing w:before="40" w:after="40"/>
            </w:pPr>
            <w:r>
              <w:rPr>
                <w:sz w:val="18"/>
              </w:rPr>
              <w:t>ASGI server for FastAPI</w:t>
            </w:r>
          </w:p>
        </w:tc>
      </w:tr>
      <w:tr w:rsidR="00842E46" w14:paraId="7E45916B" w14:textId="77777777">
        <w:tc>
          <w:tcPr>
            <w:tcW w:w="2268" w:type="dxa"/>
            <w:shd w:val="clear" w:color="auto" w:fill="FFFFFF"/>
            <w:vAlign w:val="center"/>
          </w:tcPr>
          <w:p w14:paraId="14A3E998" w14:textId="77777777" w:rsidR="00842E46" w:rsidRDefault="00000000">
            <w:pPr>
              <w:spacing w:before="40" w:after="40"/>
            </w:pPr>
            <w:r>
              <w:rPr>
                <w:sz w:val="18"/>
              </w:rPr>
              <w:t>gtts</w:t>
            </w:r>
          </w:p>
        </w:tc>
        <w:tc>
          <w:tcPr>
            <w:tcW w:w="1417" w:type="dxa"/>
            <w:shd w:val="clear" w:color="auto" w:fill="FFFFFF"/>
            <w:vAlign w:val="center"/>
          </w:tcPr>
          <w:p w14:paraId="6F453306" w14:textId="77777777" w:rsidR="00842E46" w:rsidRDefault="00000000">
            <w:pPr>
              <w:spacing w:before="40" w:after="40"/>
            </w:pPr>
            <w:r>
              <w:rPr>
                <w:sz w:val="18"/>
              </w:rPr>
              <w:t>&gt;=2.5.0</w:t>
            </w:r>
          </w:p>
        </w:tc>
        <w:tc>
          <w:tcPr>
            <w:tcW w:w="5953" w:type="dxa"/>
            <w:shd w:val="clear" w:color="auto" w:fill="FFFFFF"/>
            <w:vAlign w:val="center"/>
          </w:tcPr>
          <w:p w14:paraId="4CC35FF8" w14:textId="77777777" w:rsidR="00842E46" w:rsidRDefault="00000000">
            <w:pPr>
              <w:spacing w:before="40" w:after="40"/>
            </w:pPr>
            <w:r>
              <w:rPr>
                <w:sz w:val="18"/>
              </w:rPr>
              <w:t>Google Text-to-Speech — per-message Read Aloud</w:t>
            </w:r>
          </w:p>
        </w:tc>
      </w:tr>
      <w:tr w:rsidR="00842E46" w14:paraId="6A443C68" w14:textId="77777777">
        <w:tc>
          <w:tcPr>
            <w:tcW w:w="2268" w:type="dxa"/>
            <w:shd w:val="clear" w:color="auto" w:fill="F0F7FC"/>
            <w:vAlign w:val="center"/>
          </w:tcPr>
          <w:p w14:paraId="4DE8BE64" w14:textId="77777777" w:rsidR="00842E46" w:rsidRDefault="00000000">
            <w:pPr>
              <w:spacing w:before="40" w:after="40"/>
            </w:pPr>
            <w:r>
              <w:rPr>
                <w:sz w:val="18"/>
              </w:rPr>
              <w:t>tenacity</w:t>
            </w:r>
          </w:p>
        </w:tc>
        <w:tc>
          <w:tcPr>
            <w:tcW w:w="1417" w:type="dxa"/>
            <w:shd w:val="clear" w:color="auto" w:fill="F0F7FC"/>
            <w:vAlign w:val="center"/>
          </w:tcPr>
          <w:p w14:paraId="74DCDA5E" w14:textId="77777777" w:rsidR="00842E46" w:rsidRDefault="00000000">
            <w:pPr>
              <w:spacing w:before="40" w:after="40"/>
            </w:pPr>
            <w:r>
              <w:rPr>
                <w:sz w:val="18"/>
              </w:rPr>
              <w:t>&gt;=9.0.0</w:t>
            </w:r>
          </w:p>
        </w:tc>
        <w:tc>
          <w:tcPr>
            <w:tcW w:w="5953" w:type="dxa"/>
            <w:shd w:val="clear" w:color="auto" w:fill="F0F7FC"/>
            <w:vAlign w:val="center"/>
          </w:tcPr>
          <w:p w14:paraId="57B23265" w14:textId="77777777" w:rsidR="00842E46" w:rsidRDefault="00000000">
            <w:pPr>
              <w:spacing w:before="40" w:after="40"/>
            </w:pPr>
            <w:r>
              <w:rPr>
                <w:sz w:val="18"/>
              </w:rPr>
              <w:t>LLM call retry logic (2 attempts on parse failure)</w:t>
            </w:r>
          </w:p>
        </w:tc>
      </w:tr>
      <w:tr w:rsidR="00842E46" w14:paraId="31EE237A" w14:textId="77777777">
        <w:tc>
          <w:tcPr>
            <w:tcW w:w="2268" w:type="dxa"/>
            <w:shd w:val="clear" w:color="auto" w:fill="FFFFFF"/>
            <w:vAlign w:val="center"/>
          </w:tcPr>
          <w:p w14:paraId="56CE5B50" w14:textId="77777777" w:rsidR="00842E46" w:rsidRDefault="00000000">
            <w:pPr>
              <w:spacing w:before="40" w:after="40"/>
            </w:pPr>
            <w:r>
              <w:rPr>
                <w:sz w:val="18"/>
              </w:rPr>
              <w:t>httpx</w:t>
            </w:r>
          </w:p>
        </w:tc>
        <w:tc>
          <w:tcPr>
            <w:tcW w:w="1417" w:type="dxa"/>
            <w:shd w:val="clear" w:color="auto" w:fill="FFFFFF"/>
            <w:vAlign w:val="center"/>
          </w:tcPr>
          <w:p w14:paraId="4591FDBB" w14:textId="77777777" w:rsidR="00842E46" w:rsidRDefault="00000000">
            <w:pPr>
              <w:spacing w:before="40" w:after="40"/>
            </w:pPr>
            <w:r>
              <w:rPr>
                <w:sz w:val="18"/>
              </w:rPr>
              <w:t>&gt;=0.27.0</w:t>
            </w:r>
          </w:p>
        </w:tc>
        <w:tc>
          <w:tcPr>
            <w:tcW w:w="5953" w:type="dxa"/>
            <w:shd w:val="clear" w:color="auto" w:fill="FFFFFF"/>
            <w:vAlign w:val="center"/>
          </w:tcPr>
          <w:p w14:paraId="0CBFB778" w14:textId="77777777" w:rsidR="00842E46" w:rsidRDefault="00000000">
            <w:pPr>
              <w:spacing w:before="40" w:after="40"/>
            </w:pPr>
            <w:r>
              <w:rPr>
                <w:sz w:val="18"/>
              </w:rPr>
              <w:t>Async HTTP client</w:t>
            </w:r>
          </w:p>
        </w:tc>
      </w:tr>
      <w:tr w:rsidR="00842E46" w14:paraId="6AA7DCEB" w14:textId="77777777">
        <w:tc>
          <w:tcPr>
            <w:tcW w:w="2268" w:type="dxa"/>
            <w:shd w:val="clear" w:color="auto" w:fill="F0F7FC"/>
            <w:vAlign w:val="center"/>
          </w:tcPr>
          <w:p w14:paraId="17D3D198" w14:textId="77777777" w:rsidR="00842E46" w:rsidRDefault="00000000">
            <w:pPr>
              <w:spacing w:before="40" w:after="40"/>
            </w:pPr>
            <w:r>
              <w:rPr>
                <w:sz w:val="18"/>
              </w:rPr>
              <w:t>pyyaml</w:t>
            </w:r>
          </w:p>
        </w:tc>
        <w:tc>
          <w:tcPr>
            <w:tcW w:w="1417" w:type="dxa"/>
            <w:shd w:val="clear" w:color="auto" w:fill="F0F7FC"/>
            <w:vAlign w:val="center"/>
          </w:tcPr>
          <w:p w14:paraId="341C78A1" w14:textId="77777777" w:rsidR="00842E46" w:rsidRDefault="00000000">
            <w:pPr>
              <w:spacing w:before="40" w:after="40"/>
            </w:pPr>
            <w:r>
              <w:rPr>
                <w:sz w:val="18"/>
              </w:rPr>
              <w:t>&gt;=6.0.2</w:t>
            </w:r>
          </w:p>
        </w:tc>
        <w:tc>
          <w:tcPr>
            <w:tcW w:w="5953" w:type="dxa"/>
            <w:shd w:val="clear" w:color="auto" w:fill="F0F7FC"/>
            <w:vAlign w:val="center"/>
          </w:tcPr>
          <w:p w14:paraId="434C8C1C" w14:textId="77777777" w:rsidR="00842E46" w:rsidRDefault="00000000">
            <w:pPr>
              <w:spacing w:before="40" w:after="40"/>
            </w:pPr>
            <w:r>
              <w:rPr>
                <w:sz w:val="18"/>
              </w:rPr>
              <w:t>Config/prompts YAML loading</w:t>
            </w:r>
          </w:p>
        </w:tc>
      </w:tr>
      <w:tr w:rsidR="00842E46" w14:paraId="36A56B89" w14:textId="77777777">
        <w:tc>
          <w:tcPr>
            <w:tcW w:w="2268" w:type="dxa"/>
            <w:shd w:val="clear" w:color="auto" w:fill="FFFFFF"/>
            <w:vAlign w:val="center"/>
          </w:tcPr>
          <w:p w14:paraId="44D31FE7" w14:textId="77777777" w:rsidR="00842E46" w:rsidRDefault="00000000">
            <w:pPr>
              <w:spacing w:before="40" w:after="40"/>
            </w:pPr>
            <w:r>
              <w:rPr>
                <w:sz w:val="18"/>
              </w:rPr>
              <w:t>rich</w:t>
            </w:r>
          </w:p>
        </w:tc>
        <w:tc>
          <w:tcPr>
            <w:tcW w:w="1417" w:type="dxa"/>
            <w:shd w:val="clear" w:color="auto" w:fill="FFFFFF"/>
            <w:vAlign w:val="center"/>
          </w:tcPr>
          <w:p w14:paraId="727BB669" w14:textId="77777777" w:rsidR="00842E46" w:rsidRDefault="00000000">
            <w:pPr>
              <w:spacing w:before="40" w:after="40"/>
            </w:pPr>
            <w:r>
              <w:rPr>
                <w:sz w:val="18"/>
              </w:rPr>
              <w:t>&gt;=13.8.0</w:t>
            </w:r>
          </w:p>
        </w:tc>
        <w:tc>
          <w:tcPr>
            <w:tcW w:w="5953" w:type="dxa"/>
            <w:shd w:val="clear" w:color="auto" w:fill="FFFFFF"/>
            <w:vAlign w:val="center"/>
          </w:tcPr>
          <w:p w14:paraId="0F11BDA7" w14:textId="77777777" w:rsidR="00842E46" w:rsidRDefault="00000000">
            <w:pPr>
              <w:spacing w:before="40" w:after="40"/>
            </w:pPr>
            <w:r>
              <w:rPr>
                <w:sz w:val="18"/>
              </w:rPr>
              <w:t>Terminal output formatting</w:t>
            </w:r>
          </w:p>
        </w:tc>
      </w:tr>
      <w:tr w:rsidR="00842E46" w14:paraId="1DBC733D" w14:textId="77777777">
        <w:tc>
          <w:tcPr>
            <w:tcW w:w="2268" w:type="dxa"/>
            <w:shd w:val="clear" w:color="auto" w:fill="F0F7FC"/>
            <w:vAlign w:val="center"/>
          </w:tcPr>
          <w:p w14:paraId="031B45A2" w14:textId="77777777" w:rsidR="00842E46" w:rsidRDefault="00000000">
            <w:pPr>
              <w:spacing w:before="40" w:after="40"/>
            </w:pPr>
            <w:r>
              <w:rPr>
                <w:sz w:val="18"/>
              </w:rPr>
              <w:t>python-dotenv</w:t>
            </w:r>
          </w:p>
        </w:tc>
        <w:tc>
          <w:tcPr>
            <w:tcW w:w="1417" w:type="dxa"/>
            <w:shd w:val="clear" w:color="auto" w:fill="F0F7FC"/>
            <w:vAlign w:val="center"/>
          </w:tcPr>
          <w:p w14:paraId="484B09AE" w14:textId="77777777" w:rsidR="00842E46" w:rsidRDefault="00000000">
            <w:pPr>
              <w:spacing w:before="40" w:after="40"/>
            </w:pPr>
            <w:r>
              <w:rPr>
                <w:sz w:val="18"/>
              </w:rPr>
              <w:t>&gt;=1.0.0</w:t>
            </w:r>
          </w:p>
        </w:tc>
        <w:tc>
          <w:tcPr>
            <w:tcW w:w="5953" w:type="dxa"/>
            <w:shd w:val="clear" w:color="auto" w:fill="F0F7FC"/>
            <w:vAlign w:val="center"/>
          </w:tcPr>
          <w:p w14:paraId="01BF2A0A" w14:textId="77777777" w:rsidR="00842E46" w:rsidRDefault="00000000">
            <w:pPr>
              <w:spacing w:before="40" w:after="40"/>
            </w:pPr>
            <w:r>
              <w:rPr>
                <w:sz w:val="18"/>
              </w:rPr>
              <w:t>Environment variable loading</w:t>
            </w:r>
          </w:p>
        </w:tc>
      </w:tr>
      <w:tr w:rsidR="00842E46" w14:paraId="248A22EB" w14:textId="77777777">
        <w:tc>
          <w:tcPr>
            <w:tcW w:w="2268" w:type="dxa"/>
            <w:shd w:val="clear" w:color="auto" w:fill="FFFFFF"/>
            <w:vAlign w:val="center"/>
          </w:tcPr>
          <w:p w14:paraId="619DA814" w14:textId="77777777" w:rsidR="00842E46" w:rsidRDefault="00000000">
            <w:pPr>
              <w:spacing w:before="40" w:after="40"/>
            </w:pPr>
            <w:r>
              <w:rPr>
                <w:sz w:val="18"/>
              </w:rPr>
              <w:t>langchain-google-genai</w:t>
            </w:r>
          </w:p>
        </w:tc>
        <w:tc>
          <w:tcPr>
            <w:tcW w:w="1417" w:type="dxa"/>
            <w:shd w:val="clear" w:color="auto" w:fill="FFFFFF"/>
            <w:vAlign w:val="center"/>
          </w:tcPr>
          <w:p w14:paraId="7845EB97" w14:textId="77777777" w:rsidR="00842E46" w:rsidRDefault="00000000">
            <w:pPr>
              <w:spacing w:before="40" w:after="40"/>
            </w:pPr>
            <w:r>
              <w:rPr>
                <w:sz w:val="18"/>
              </w:rPr>
              <w:t>&gt;=2.0.0</w:t>
            </w:r>
          </w:p>
        </w:tc>
        <w:tc>
          <w:tcPr>
            <w:tcW w:w="5953" w:type="dxa"/>
            <w:shd w:val="clear" w:color="auto" w:fill="FFFFFF"/>
            <w:vAlign w:val="center"/>
          </w:tcPr>
          <w:p w14:paraId="2D6C0860" w14:textId="77777777" w:rsidR="00842E46" w:rsidRDefault="00000000">
            <w:pPr>
              <w:spacing w:before="40" w:after="40"/>
            </w:pPr>
            <w:r>
              <w:rPr>
                <w:sz w:val="18"/>
              </w:rPr>
              <w:t>Google Generative AI embeddings (text-embedding-004)</w:t>
            </w:r>
          </w:p>
        </w:tc>
      </w:tr>
    </w:tbl>
    <w:p w14:paraId="626A5541" w14:textId="77777777" w:rsidR="00842E46" w:rsidRDefault="00842E46"/>
    <w:p w14:paraId="24558E2F" w14:textId="77777777" w:rsidR="00842E46" w:rsidRDefault="00000000">
      <w:r>
        <w:br w:type="page"/>
      </w:r>
    </w:p>
    <w:p w14:paraId="013C6650" w14:textId="77777777" w:rsidR="00842E46" w:rsidRDefault="00000000">
      <w:pPr>
        <w:spacing w:before="280" w:after="120"/>
      </w:pPr>
      <w:r>
        <w:rPr>
          <w:b/>
          <w:color w:val="1A375E"/>
          <w:sz w:val="32"/>
        </w:rPr>
        <w:lastRenderedPageBreak/>
        <w:t>5. Domain Models &amp; ER Diagram</w:t>
      </w:r>
    </w:p>
    <w:p w14:paraId="052DB840" w14:textId="77777777" w:rsidR="00842E46" w:rsidRDefault="00000000">
      <w:pPr>
        <w:spacing w:before="40" w:after="80"/>
      </w:pPr>
      <w:r>
        <w:rPr>
          <w:color w:val="1C1C1C"/>
          <w:sz w:val="20"/>
        </w:rPr>
        <w:t>The following Entity-Relationship diagram shows all core domain entities, their attributes, and the relationships between them. Entities map directly to Pydantic models in the codebase.</w:t>
      </w:r>
    </w:p>
    <w:p w14:paraId="460210AB" w14:textId="77777777" w:rsidR="00842E46" w:rsidRDefault="00000000">
      <w:pPr>
        <w:spacing w:before="80" w:after="80"/>
        <w:ind w:left="567"/>
      </w:pPr>
      <w:r>
        <w:rPr>
          <w:rFonts w:ascii="Courier New" w:hAnsi="Courier New"/>
          <w:color w:val="202060"/>
          <w:sz w:val="14"/>
        </w:rPr>
        <w:t>┌──────────────────────────────────────────────────────────────────────────────┐</w:t>
      </w:r>
      <w:r>
        <w:rPr>
          <w:rFonts w:ascii="Courier New" w:hAnsi="Courier New"/>
          <w:color w:val="202060"/>
          <w:sz w:val="14"/>
        </w:rPr>
        <w:br/>
        <w:t>│                         ENTITY-RELATIONSHIP DIAGRAM                           │</w:t>
      </w:r>
      <w:r>
        <w:rPr>
          <w:rFonts w:ascii="Courier New" w:hAnsi="Courier New"/>
          <w:color w:val="202060"/>
          <w:sz w:val="14"/>
        </w:rPr>
        <w:br/>
        <w:t>└──────────────────────────────────────────────────────────────────────────────┘</w:t>
      </w:r>
      <w:r>
        <w:rPr>
          <w:rFonts w:ascii="Courier New" w:hAnsi="Courier New"/>
          <w:color w:val="202060"/>
          <w:sz w:val="14"/>
        </w:rPr>
        <w:br/>
      </w:r>
      <w:r>
        <w:rPr>
          <w:rFonts w:ascii="Courier New" w:hAnsi="Courier New"/>
          <w:color w:val="202060"/>
          <w:sz w:val="14"/>
        </w:rPr>
        <w:br/>
        <w:t xml:space="preserve">  ┌─────────────────────────┐          ┌──────────────────────────────────────┐</w:t>
      </w:r>
      <w:r>
        <w:rPr>
          <w:rFonts w:ascii="Courier New" w:hAnsi="Courier New"/>
          <w:color w:val="202060"/>
          <w:sz w:val="14"/>
        </w:rPr>
        <w:br/>
        <w:t xml:space="preserve">  │   ParsedIntent          │          │   RouteOption                         │</w:t>
      </w:r>
      <w:r>
        <w:rPr>
          <w:rFonts w:ascii="Courier New" w:hAnsi="Courier New"/>
          <w:color w:val="202060"/>
          <w:sz w:val="14"/>
        </w:rPr>
        <w:br/>
        <w:t xml:space="preserve">  │─────────────────────────│          │──────────────────────────────────────│</w:t>
      </w:r>
      <w:r>
        <w:rPr>
          <w:rFonts w:ascii="Courier New" w:hAnsi="Courier New"/>
          <w:color w:val="202060"/>
          <w:sz w:val="14"/>
        </w:rPr>
        <w:br/>
        <w:t xml:space="preserve">  │ PK  (session-scoped)    │          │ PK  route_id: str                    │</w:t>
      </w:r>
      <w:r>
        <w:rPr>
          <w:rFonts w:ascii="Courier New" w:hAnsi="Courier New"/>
          <w:color w:val="202060"/>
          <w:sz w:val="14"/>
        </w:rPr>
        <w:br/>
        <w:t xml:space="preserve">  │     language: Language  │◀────────▶│     line: str                        │</w:t>
      </w:r>
      <w:r>
        <w:rPr>
          <w:rFonts w:ascii="Courier New" w:hAnsi="Courier New"/>
          <w:color w:val="202060"/>
          <w:sz w:val="14"/>
        </w:rPr>
        <w:br/>
        <w:t xml:space="preserve">  │     origin: str|None    │ "informs"│     stops: list[str]                 │</w:t>
      </w:r>
      <w:r>
        <w:rPr>
          <w:rFonts w:ascii="Courier New" w:hAnsi="Courier New"/>
          <w:color w:val="202060"/>
          <w:sz w:val="14"/>
        </w:rPr>
        <w:br/>
        <w:t xml:space="preserve">  │     destination: str    │          │     departure_times: list[str]        │</w:t>
      </w:r>
      <w:r>
        <w:rPr>
          <w:rFonts w:ascii="Courier New" w:hAnsi="Courier New"/>
          <w:color w:val="202060"/>
          <w:sz w:val="14"/>
        </w:rPr>
        <w:br/>
        <w:t xml:space="preserve">  │     requested_time: str │          │     arrival_times: list[str]         │</w:t>
      </w:r>
      <w:r>
        <w:rPr>
          <w:rFonts w:ascii="Courier New" w:hAnsi="Courier New"/>
          <w:color w:val="202060"/>
          <w:sz w:val="14"/>
        </w:rPr>
        <w:br/>
        <w:t xml:space="preserve">  │     expected_arrival_   │          │     days_of_operation: list[str]     │</w:t>
      </w:r>
      <w:r>
        <w:rPr>
          <w:rFonts w:ascii="Courier New" w:hAnsi="Courier New"/>
          <w:color w:val="202060"/>
          <w:sz w:val="14"/>
        </w:rPr>
        <w:br/>
        <w:t xml:space="preserve">  │       time: str|None    │          │     transit_mode: TransitMode        │</w:t>
      </w:r>
      <w:r>
        <w:rPr>
          <w:rFonts w:ascii="Courier New" w:hAnsi="Courier New"/>
          <w:color w:val="202060"/>
          <w:sz w:val="14"/>
        </w:rPr>
        <w:br/>
        <w:t xml:space="preserve">  │     preferred_mode: str │          │     vehicle_type: str                │</w:t>
      </w:r>
      <w:r>
        <w:rPr>
          <w:rFonts w:ascii="Courier New" w:hAnsi="Courier New"/>
          <w:color w:val="202060"/>
          <w:sz w:val="14"/>
        </w:rPr>
        <w:br/>
        <w:t xml:space="preserve">  │     raw_intent: str     │          │     description: str                 │</w:t>
      </w:r>
      <w:r>
        <w:rPr>
          <w:rFonts w:ascii="Courier New" w:hAnsi="Courier New"/>
          <w:color w:val="202060"/>
          <w:sz w:val="14"/>
        </w:rPr>
        <w:br/>
        <w:t xml:space="preserve">  └────────────┬────────────┘          │     [origin property] = stops[0]     │</w:t>
      </w:r>
      <w:r>
        <w:rPr>
          <w:rFonts w:ascii="Courier New" w:hAnsi="Courier New"/>
          <w:color w:val="202060"/>
          <w:sz w:val="14"/>
        </w:rPr>
        <w:br/>
        <w:t xml:space="preserve">               │                       │     [destination property] = stops[-1]│</w:t>
      </w:r>
      <w:r>
        <w:rPr>
          <w:rFonts w:ascii="Courier New" w:hAnsi="Courier New"/>
          <w:color w:val="202060"/>
          <w:sz w:val="14"/>
        </w:rPr>
        <w:br/>
        <w:t xml:space="preserve">               │ "produces"            └──────────────────┬───────────────────┘</w:t>
      </w:r>
      <w:r>
        <w:rPr>
          <w:rFonts w:ascii="Courier New" w:hAnsi="Courier New"/>
          <w:color w:val="202060"/>
          <w:sz w:val="14"/>
        </w:rPr>
        <w:br/>
        <w:t xml:space="preserve">               │                                          │</w:t>
      </w:r>
      <w:r>
        <w:rPr>
          <w:rFonts w:ascii="Courier New" w:hAnsi="Courier New"/>
          <w:color w:val="202060"/>
          <w:sz w:val="14"/>
        </w:rPr>
        <w:br/>
        <w:t xml:space="preserve">               ▼                                          │ "is checked by"</w:t>
      </w:r>
      <w:r>
        <w:rPr>
          <w:rFonts w:ascii="Courier New" w:hAnsi="Courier New"/>
          <w:color w:val="202060"/>
          <w:sz w:val="14"/>
        </w:rPr>
        <w:br/>
        <w:t xml:space="preserve">  ┌──────────────────────────┐                            ▼</w:t>
      </w:r>
      <w:r>
        <w:rPr>
          <w:rFonts w:ascii="Courier New" w:hAnsi="Courier New"/>
          <w:color w:val="202060"/>
          <w:sz w:val="14"/>
        </w:rPr>
        <w:br/>
        <w:t xml:space="preserve">  │   AgentState             │          ┌──────────────────────────────────────┐</w:t>
      </w:r>
      <w:r>
        <w:rPr>
          <w:rFonts w:ascii="Courier New" w:hAnsi="Courier New"/>
          <w:color w:val="202060"/>
          <w:sz w:val="14"/>
        </w:rPr>
        <w:br/>
        <w:t xml:space="preserve">  │──────────────────────────│          │   DisruptionRecord                   │</w:t>
      </w:r>
      <w:r>
        <w:rPr>
          <w:rFonts w:ascii="Courier New" w:hAnsi="Courier New"/>
          <w:color w:val="202060"/>
          <w:sz w:val="14"/>
        </w:rPr>
        <w:br/>
        <w:t xml:space="preserve">  │     user_query           │          │──────────────────────────────────────│</w:t>
      </w:r>
      <w:r>
        <w:rPr>
          <w:rFonts w:ascii="Courier New" w:hAnsi="Courier New"/>
          <w:color w:val="202060"/>
          <w:sz w:val="14"/>
        </w:rPr>
        <w:br/>
        <w:t xml:space="preserve">  │     language             │◀────────▶│ PK  disruption_id: str              │</w:t>
      </w:r>
      <w:r>
        <w:rPr>
          <w:rFonts w:ascii="Courier New" w:hAnsi="Courier New"/>
          <w:color w:val="202060"/>
          <w:sz w:val="14"/>
        </w:rPr>
        <w:br/>
        <w:t xml:space="preserve">  │     origin               │ "holds"  │     train_id: str                   │</w:t>
      </w:r>
      <w:r>
        <w:rPr>
          <w:rFonts w:ascii="Courier New" w:hAnsi="Courier New"/>
          <w:color w:val="202060"/>
          <w:sz w:val="14"/>
        </w:rPr>
        <w:br/>
        <w:t xml:space="preserve">  │     destination          │          │     affected_segment: str            │</w:t>
      </w:r>
      <w:r>
        <w:rPr>
          <w:rFonts w:ascii="Courier New" w:hAnsi="Courier New"/>
          <w:color w:val="202060"/>
          <w:sz w:val="14"/>
        </w:rPr>
        <w:br/>
        <w:t xml:space="preserve">  │     requested_time       │          │     type: DisruptionType            │</w:t>
      </w:r>
      <w:r>
        <w:rPr>
          <w:rFonts w:ascii="Courier New" w:hAnsi="Courier New"/>
          <w:color w:val="202060"/>
          <w:sz w:val="14"/>
        </w:rPr>
        <w:br/>
        <w:t xml:space="preserve">  │     expected_arrival     │          │     delay_minutes: int|None         │</w:t>
      </w:r>
      <w:r>
        <w:rPr>
          <w:rFonts w:ascii="Courier New" w:hAnsi="Courier New"/>
          <w:color w:val="202060"/>
          <w:sz w:val="14"/>
        </w:rPr>
        <w:br/>
        <w:t xml:space="preserve">  │     preferred_mode       │          │     active: bool                    │</w:t>
      </w:r>
      <w:r>
        <w:rPr>
          <w:rFonts w:ascii="Courier New" w:hAnsi="Courier New"/>
          <w:color w:val="202060"/>
          <w:sz w:val="14"/>
        </w:rPr>
        <w:br/>
        <w:t xml:space="preserve">  │     candidate_routes     │          │     message: str                    │</w:t>
      </w:r>
      <w:r>
        <w:rPr>
          <w:rFonts w:ascii="Courier New" w:hAnsi="Courier New"/>
          <w:color w:val="202060"/>
          <w:sz w:val="14"/>
        </w:rPr>
        <w:br/>
        <w:t xml:space="preserve">  │     candidate_route      │          └──────────────────┬───────────────────┘</w:t>
      </w:r>
      <w:r>
        <w:rPr>
          <w:rFonts w:ascii="Courier New" w:hAnsi="Courier New"/>
          <w:color w:val="202060"/>
          <w:sz w:val="14"/>
        </w:rPr>
        <w:br/>
        <w:t xml:space="preserve">  │     ranked_routes        │                             │</w:t>
      </w:r>
      <w:r>
        <w:rPr>
          <w:rFonts w:ascii="Courier New" w:hAnsi="Courier New"/>
          <w:color w:val="202060"/>
          <w:sz w:val="14"/>
        </w:rPr>
        <w:br/>
        <w:t xml:space="preserve">  │     uber_options         │                             │ "produces"</w:t>
      </w:r>
      <w:r>
        <w:rPr>
          <w:rFonts w:ascii="Courier New" w:hAnsi="Courier New"/>
          <w:color w:val="202060"/>
          <w:sz w:val="14"/>
        </w:rPr>
        <w:br/>
        <w:t xml:space="preserve">  │     uber_last_mile       │                             ▼</w:t>
      </w:r>
      <w:r>
        <w:rPr>
          <w:rFonts w:ascii="Courier New" w:hAnsi="Courier New"/>
          <w:color w:val="202060"/>
          <w:sz w:val="14"/>
        </w:rPr>
        <w:br/>
        <w:t xml:space="preserve">  │     tts_audio            │          ┌──────────────────────────────────────┐</w:t>
      </w:r>
      <w:r>
        <w:rPr>
          <w:rFonts w:ascii="Courier New" w:hAnsi="Courier New"/>
          <w:color w:val="202060"/>
          <w:sz w:val="14"/>
        </w:rPr>
        <w:br/>
        <w:t xml:space="preserve">  │     disruption_status    │          │   DisruptionStatus                   │</w:t>
      </w:r>
      <w:r>
        <w:rPr>
          <w:rFonts w:ascii="Courier New" w:hAnsi="Courier New"/>
          <w:color w:val="202060"/>
          <w:sz w:val="14"/>
        </w:rPr>
        <w:br/>
        <w:t xml:space="preserve">  │     alternative_route    │          │──────────────────────────────────────│</w:t>
      </w:r>
      <w:r>
        <w:rPr>
          <w:rFonts w:ascii="Courier New" w:hAnsi="Courier New"/>
          <w:color w:val="202060"/>
          <w:sz w:val="14"/>
        </w:rPr>
        <w:br/>
        <w:t xml:space="preserve">  │     replan_attempts      │          │     level: DisruptionLevel          │</w:t>
      </w:r>
      <w:r>
        <w:rPr>
          <w:rFonts w:ascii="Courier New" w:hAnsi="Courier New"/>
          <w:color w:val="202060"/>
          <w:sz w:val="14"/>
        </w:rPr>
        <w:br/>
        <w:t xml:space="preserve">  │     final_response_*     │          │     disruption: DisruptionRecord     │</w:t>
      </w:r>
      <w:r>
        <w:rPr>
          <w:rFonts w:ascii="Courier New" w:hAnsi="Courier New"/>
          <w:color w:val="202060"/>
          <w:sz w:val="14"/>
        </w:rPr>
        <w:br/>
        <w:t xml:space="preserve">  │     trace                │          │       | None                        │</w:t>
      </w:r>
      <w:r>
        <w:rPr>
          <w:rFonts w:ascii="Courier New" w:hAnsi="Courier New"/>
          <w:color w:val="202060"/>
          <w:sz w:val="14"/>
        </w:rPr>
        <w:br/>
        <w:t xml:space="preserve">  │     error                │          │     [is_disrupted property]         │</w:t>
      </w:r>
      <w:r>
        <w:rPr>
          <w:rFonts w:ascii="Courier New" w:hAnsi="Courier New"/>
          <w:color w:val="202060"/>
          <w:sz w:val="14"/>
        </w:rPr>
        <w:br/>
        <w:t xml:space="preserve">  └──────────────────────────┘          └──────────────────────────────────────┘</w:t>
      </w:r>
      <w:r>
        <w:rPr>
          <w:rFonts w:ascii="Courier New" w:hAnsi="Courier New"/>
          <w:color w:val="202060"/>
          <w:sz w:val="14"/>
        </w:rPr>
        <w:br/>
      </w:r>
      <w:r>
        <w:rPr>
          <w:rFonts w:ascii="Courier New" w:hAnsi="Courier New"/>
          <w:color w:val="202060"/>
          <w:sz w:val="14"/>
        </w:rPr>
        <w:br/>
        <w:t xml:space="preserve">  ┌──────────────────────────┐          ┌──────────────────────────────────────┐</w:t>
      </w:r>
      <w:r>
        <w:rPr>
          <w:rFonts w:ascii="Courier New" w:hAnsi="Courier New"/>
          <w:color w:val="202060"/>
          <w:sz w:val="14"/>
        </w:rPr>
        <w:br/>
        <w:t xml:space="preserve">  │   BusTimetable           │          │   Quote (RideService)                │</w:t>
      </w:r>
      <w:r>
        <w:rPr>
          <w:rFonts w:ascii="Courier New" w:hAnsi="Courier New"/>
          <w:color w:val="202060"/>
          <w:sz w:val="14"/>
        </w:rPr>
        <w:br/>
        <w:t xml:space="preserve">  │──────────────────────────│          │──────────────────────────────────────│</w:t>
      </w:r>
      <w:r>
        <w:rPr>
          <w:rFonts w:ascii="Courier New" w:hAnsi="Courier New"/>
          <w:color w:val="202060"/>
          <w:sz w:val="14"/>
        </w:rPr>
        <w:br/>
        <w:t xml:space="preserve">  │ PK  route_number: str    │          │ PK  quote_id: str                   │</w:t>
      </w:r>
      <w:r>
        <w:rPr>
          <w:rFonts w:ascii="Courier New" w:hAnsi="Courier New"/>
          <w:color w:val="202060"/>
          <w:sz w:val="14"/>
        </w:rPr>
        <w:br/>
        <w:t xml:space="preserve">  │     route_name: str      │          │     vehicle_type: str (bike|tuk|car)│</w:t>
      </w:r>
      <w:r>
        <w:rPr>
          <w:rFonts w:ascii="Courier New" w:hAnsi="Courier New"/>
          <w:color w:val="202060"/>
          <w:sz w:val="14"/>
        </w:rPr>
        <w:br/>
        <w:t xml:space="preserve">  │     origin_stop: str     │          │     label: str                      │</w:t>
      </w:r>
      <w:r>
        <w:rPr>
          <w:rFonts w:ascii="Courier New" w:hAnsi="Courier New"/>
          <w:color w:val="202060"/>
          <w:sz w:val="14"/>
        </w:rPr>
        <w:br/>
        <w:t xml:space="preserve">  │     destination_stop: str│          │     available: bool                 │</w:t>
      </w:r>
      <w:r>
        <w:rPr>
          <w:rFonts w:ascii="Courier New" w:hAnsi="Courier New"/>
          <w:color w:val="202060"/>
          <w:sz w:val="14"/>
        </w:rPr>
        <w:br/>
        <w:t xml:space="preserve">  │     departures: list[str]│          │     distance_km: float              │</w:t>
      </w:r>
      <w:r>
        <w:rPr>
          <w:rFonts w:ascii="Courier New" w:hAnsi="Courier New"/>
          <w:color w:val="202060"/>
          <w:sz w:val="14"/>
        </w:rPr>
        <w:br/>
        <w:t xml:space="preserve">  │     journey_time_min: int│          │     price: int (LKR)               │</w:t>
      </w:r>
      <w:r>
        <w:rPr>
          <w:rFonts w:ascii="Courier New" w:hAnsi="Courier New"/>
          <w:color w:val="202060"/>
          <w:sz w:val="14"/>
        </w:rPr>
        <w:br/>
        <w:t xml:space="preserve">  └──────────────────────────┘          │     currency: str                   │</w:t>
      </w:r>
      <w:r>
        <w:rPr>
          <w:rFonts w:ascii="Courier New" w:hAnsi="Courier New"/>
          <w:color w:val="202060"/>
          <w:sz w:val="14"/>
        </w:rPr>
        <w:br/>
        <w:t xml:space="preserve">                                        │     eta_min: int                    │</w:t>
      </w:r>
      <w:r>
        <w:rPr>
          <w:rFonts w:ascii="Courier New" w:hAnsi="Courier New"/>
          <w:color w:val="202060"/>
          <w:sz w:val="14"/>
        </w:rPr>
        <w:br/>
        <w:t xml:space="preserve">  ┌──────────────────────────┐          │     surge: float                    │</w:t>
      </w:r>
      <w:r>
        <w:rPr>
          <w:rFonts w:ascii="Courier New" w:hAnsi="Courier New"/>
          <w:color w:val="202060"/>
          <w:sz w:val="14"/>
        </w:rPr>
        <w:br/>
        <w:t xml:space="preserve">  │   Station                │          └──────────────────────────────────────┘</w:t>
      </w:r>
      <w:r>
        <w:rPr>
          <w:rFonts w:ascii="Courier New" w:hAnsi="Courier New"/>
          <w:color w:val="202060"/>
          <w:sz w:val="14"/>
        </w:rPr>
        <w:br/>
        <w:t xml:space="preserve">  │──────────────────────────│</w:t>
      </w:r>
      <w:r>
        <w:rPr>
          <w:rFonts w:ascii="Courier New" w:hAnsi="Courier New"/>
          <w:color w:val="202060"/>
          <w:sz w:val="14"/>
        </w:rPr>
        <w:br/>
        <w:t xml:space="preserve">  │ PK  name: str            │          ENUM REFERENCE</w:t>
      </w:r>
      <w:r>
        <w:rPr>
          <w:rFonts w:ascii="Courier New" w:hAnsi="Courier New"/>
          <w:color w:val="202060"/>
          <w:sz w:val="14"/>
        </w:rPr>
        <w:br/>
        <w:t xml:space="preserve">  │     (from stations.json  │          ─────────────</w:t>
      </w:r>
      <w:r>
        <w:rPr>
          <w:rFonts w:ascii="Courier New" w:hAnsi="Courier New"/>
          <w:color w:val="202060"/>
          <w:sz w:val="14"/>
        </w:rPr>
        <w:br/>
        <w:t xml:space="preserve">  │      390 official names  │          Language:      si | ta | en</w:t>
      </w:r>
      <w:r>
        <w:rPr>
          <w:rFonts w:ascii="Courier New" w:hAnsi="Courier New"/>
          <w:color w:val="202060"/>
          <w:sz w:val="14"/>
        </w:rPr>
        <w:br/>
        <w:t xml:space="preserve">  │      from               │          DisruptionType: delay | cancellation</w:t>
      </w:r>
      <w:r>
        <w:rPr>
          <w:rFonts w:ascii="Courier New" w:hAnsi="Courier New"/>
          <w:color w:val="202060"/>
          <w:sz w:val="14"/>
        </w:rPr>
        <w:br/>
        <w:t xml:space="preserve">  │      trainschedule.lk)  │          DisruptionLevel: clear | delayed | cancelled</w:t>
      </w:r>
      <w:r>
        <w:rPr>
          <w:rFonts w:ascii="Courier New" w:hAnsi="Courier New"/>
          <w:color w:val="202060"/>
          <w:sz w:val="14"/>
        </w:rPr>
        <w:br/>
        <w:t xml:space="preserve">  └──────────────────────────┘          TransitMode:   train | bus</w:t>
      </w:r>
      <w:r>
        <w:rPr>
          <w:rFonts w:ascii="Courier New" w:hAnsi="Courier New"/>
          <w:color w:val="202060"/>
          <w:sz w:val="14"/>
        </w:rPr>
        <w:br/>
      </w:r>
      <w:r>
        <w:rPr>
          <w:rFonts w:ascii="Courier New" w:hAnsi="Courier New"/>
          <w:color w:val="202060"/>
          <w:sz w:val="14"/>
        </w:rPr>
        <w:br/>
        <w:t xml:space="preserve">  ┌─────────────────────────────────────────────────────────────────────────┐</w:t>
      </w:r>
      <w:r>
        <w:rPr>
          <w:rFonts w:ascii="Courier New" w:hAnsi="Courier New"/>
          <w:color w:val="202060"/>
          <w:sz w:val="14"/>
        </w:rPr>
        <w:br/>
      </w:r>
      <w:r>
        <w:rPr>
          <w:rFonts w:ascii="Courier New" w:hAnsi="Courier New"/>
          <w:color w:val="202060"/>
          <w:sz w:val="14"/>
        </w:rPr>
        <w:lastRenderedPageBreak/>
        <w:t xml:space="preserve">  │  RELATIONSHIP SUMMARY                                                    │</w:t>
      </w:r>
      <w:r>
        <w:rPr>
          <w:rFonts w:ascii="Courier New" w:hAnsi="Courier New"/>
          <w:color w:val="202060"/>
          <w:sz w:val="14"/>
        </w:rPr>
        <w:br/>
        <w:t xml:space="preserve">  │  ParsedIntent  ────────▶ (informs) ─────▶  AgentState (many fields)     │</w:t>
      </w:r>
      <w:r>
        <w:rPr>
          <w:rFonts w:ascii="Courier New" w:hAnsi="Courier New"/>
          <w:color w:val="202060"/>
          <w:sz w:val="14"/>
        </w:rPr>
        <w:br/>
        <w:t xml:space="preserve">  │  AgentState    ────────▶ (holds) ──────▶  RouteOption[] (candidate_*)   │</w:t>
      </w:r>
      <w:r>
        <w:rPr>
          <w:rFonts w:ascii="Courier New" w:hAnsi="Courier New"/>
          <w:color w:val="202060"/>
          <w:sz w:val="14"/>
        </w:rPr>
        <w:br/>
        <w:t xml:space="preserve">  │  RouteOption   ────────▶ (checked by) ──▶  DisruptionRecord[]           │</w:t>
      </w:r>
      <w:r>
        <w:rPr>
          <w:rFonts w:ascii="Courier New" w:hAnsi="Courier New"/>
          <w:color w:val="202060"/>
          <w:sz w:val="14"/>
        </w:rPr>
        <w:br/>
        <w:t xml:space="preserve">  │  DisruptionRecord ──────▶ (produces) ───▶  DisruptionStatus             │</w:t>
      </w:r>
      <w:r>
        <w:rPr>
          <w:rFonts w:ascii="Courier New" w:hAnsi="Courier New"/>
          <w:color w:val="202060"/>
          <w:sz w:val="14"/>
        </w:rPr>
        <w:br/>
        <w:t xml:space="preserve">  │  BusTimetable  ────────▶ (enriches) ───▶  RouteOption (bus routes)     │</w:t>
      </w:r>
      <w:r>
        <w:rPr>
          <w:rFonts w:ascii="Courier New" w:hAnsi="Courier New"/>
          <w:color w:val="202060"/>
          <w:sz w:val="14"/>
        </w:rPr>
        <w:br/>
        <w:t xml:space="preserve">  │  Station       ────────▶ (maps to) ────▶  RouteOption (train routes)   │</w:t>
      </w:r>
      <w:r>
        <w:rPr>
          <w:rFonts w:ascii="Courier New" w:hAnsi="Courier New"/>
          <w:color w:val="202060"/>
          <w:sz w:val="14"/>
        </w:rPr>
        <w:br/>
        <w:t xml:space="preserve">  │  Quote         ────────▶ (supplements) ▶  AgentState (uber_options)    │</w:t>
      </w:r>
      <w:r>
        <w:rPr>
          <w:rFonts w:ascii="Courier New" w:hAnsi="Courier New"/>
          <w:color w:val="202060"/>
          <w:sz w:val="14"/>
        </w:rPr>
        <w:br/>
        <w:t xml:space="preserve">  └─────────────────────────────────────────────────────────────────────────┘</w:t>
      </w:r>
    </w:p>
    <w:p w14:paraId="584655E8" w14:textId="77777777" w:rsidR="00842E46" w:rsidRDefault="00000000">
      <w:r>
        <w:br w:type="page"/>
      </w:r>
    </w:p>
    <w:p w14:paraId="1D5A8172" w14:textId="77777777" w:rsidR="00842E46" w:rsidRDefault="00000000">
      <w:pPr>
        <w:spacing w:before="200" w:after="120"/>
      </w:pPr>
      <w:r>
        <w:rPr>
          <w:b/>
          <w:color w:val="217DBB"/>
          <w:sz w:val="26"/>
        </w:rPr>
        <w:lastRenderedPageBreak/>
        <w:t>5.1 RouteOption Model</w:t>
      </w:r>
    </w:p>
    <w:tbl>
      <w:tblPr>
        <w:tblStyle w:val="TableGrid"/>
        <w:tblW w:w="0" w:type="auto"/>
        <w:tblLook w:val="04A0" w:firstRow="1" w:lastRow="0" w:firstColumn="1" w:lastColumn="0" w:noHBand="0" w:noVBand="1"/>
      </w:tblPr>
      <w:tblGrid>
        <w:gridCol w:w="2266"/>
        <w:gridCol w:w="1700"/>
        <w:gridCol w:w="5656"/>
      </w:tblGrid>
      <w:tr w:rsidR="00842E46" w14:paraId="2935A486" w14:textId="77777777">
        <w:tc>
          <w:tcPr>
            <w:tcW w:w="2268" w:type="dxa"/>
            <w:shd w:val="clear" w:color="auto" w:fill="1A375E"/>
            <w:vAlign w:val="center"/>
          </w:tcPr>
          <w:p w14:paraId="3424B5ED" w14:textId="77777777" w:rsidR="00842E46" w:rsidRDefault="00000000">
            <w:pPr>
              <w:spacing w:before="40" w:after="40"/>
              <w:jc w:val="center"/>
            </w:pPr>
            <w:r>
              <w:rPr>
                <w:b/>
                <w:color w:val="FFFFFF"/>
                <w:sz w:val="18"/>
              </w:rPr>
              <w:t>Field</w:t>
            </w:r>
          </w:p>
        </w:tc>
        <w:tc>
          <w:tcPr>
            <w:tcW w:w="1701" w:type="dxa"/>
            <w:shd w:val="clear" w:color="auto" w:fill="1A375E"/>
            <w:vAlign w:val="center"/>
          </w:tcPr>
          <w:p w14:paraId="7F6411D2" w14:textId="77777777" w:rsidR="00842E46" w:rsidRDefault="00000000">
            <w:pPr>
              <w:spacing w:before="40" w:after="40"/>
              <w:jc w:val="center"/>
            </w:pPr>
            <w:r>
              <w:rPr>
                <w:b/>
                <w:color w:val="FFFFFF"/>
                <w:sz w:val="18"/>
              </w:rPr>
              <w:t>Type</w:t>
            </w:r>
          </w:p>
        </w:tc>
        <w:tc>
          <w:tcPr>
            <w:tcW w:w="5669" w:type="dxa"/>
            <w:shd w:val="clear" w:color="auto" w:fill="1A375E"/>
            <w:vAlign w:val="center"/>
          </w:tcPr>
          <w:p w14:paraId="3D0CA57E" w14:textId="77777777" w:rsidR="00842E46" w:rsidRDefault="00000000">
            <w:pPr>
              <w:spacing w:before="40" w:after="40"/>
              <w:jc w:val="center"/>
            </w:pPr>
            <w:r>
              <w:rPr>
                <w:b/>
                <w:color w:val="FFFFFF"/>
                <w:sz w:val="18"/>
              </w:rPr>
              <w:t>Description</w:t>
            </w:r>
          </w:p>
        </w:tc>
      </w:tr>
      <w:tr w:rsidR="00842E46" w14:paraId="2BDE8A06" w14:textId="77777777">
        <w:tc>
          <w:tcPr>
            <w:tcW w:w="2268" w:type="dxa"/>
            <w:shd w:val="clear" w:color="auto" w:fill="F0F7FC"/>
            <w:vAlign w:val="center"/>
          </w:tcPr>
          <w:p w14:paraId="09F562AE" w14:textId="77777777" w:rsidR="00842E46" w:rsidRDefault="00000000">
            <w:pPr>
              <w:spacing w:before="40" w:after="40"/>
            </w:pPr>
            <w:r>
              <w:rPr>
                <w:sz w:val="18"/>
              </w:rPr>
              <w:t>route_id</w:t>
            </w:r>
          </w:p>
        </w:tc>
        <w:tc>
          <w:tcPr>
            <w:tcW w:w="1701" w:type="dxa"/>
            <w:shd w:val="clear" w:color="auto" w:fill="F0F7FC"/>
            <w:vAlign w:val="center"/>
          </w:tcPr>
          <w:p w14:paraId="25D750F4" w14:textId="77777777" w:rsidR="00842E46" w:rsidRDefault="00000000">
            <w:pPr>
              <w:spacing w:before="40" w:after="40"/>
            </w:pPr>
            <w:r>
              <w:rPr>
                <w:sz w:val="18"/>
              </w:rPr>
              <w:t>str</w:t>
            </w:r>
          </w:p>
        </w:tc>
        <w:tc>
          <w:tcPr>
            <w:tcW w:w="5669" w:type="dxa"/>
            <w:shd w:val="clear" w:color="auto" w:fill="F0F7FC"/>
            <w:vAlign w:val="center"/>
          </w:tcPr>
          <w:p w14:paraId="50496CC4" w14:textId="77777777" w:rsidR="00842E46" w:rsidRDefault="00000000">
            <w:pPr>
              <w:spacing w:before="40" w:after="40"/>
            </w:pPr>
            <w:r>
              <w:rPr>
                <w:sz w:val="18"/>
              </w:rPr>
              <w:t>Unique identifier (e.g. GMAPS-0, TRAIN-sched0)</w:t>
            </w:r>
          </w:p>
        </w:tc>
      </w:tr>
      <w:tr w:rsidR="00842E46" w14:paraId="60D4D8FF" w14:textId="77777777">
        <w:tc>
          <w:tcPr>
            <w:tcW w:w="2268" w:type="dxa"/>
            <w:shd w:val="clear" w:color="auto" w:fill="FFFFFF"/>
            <w:vAlign w:val="center"/>
          </w:tcPr>
          <w:p w14:paraId="1361D476" w14:textId="77777777" w:rsidR="00842E46" w:rsidRDefault="00000000">
            <w:pPr>
              <w:spacing w:before="40" w:after="40"/>
            </w:pPr>
            <w:r>
              <w:rPr>
                <w:sz w:val="18"/>
              </w:rPr>
              <w:t>line</w:t>
            </w:r>
          </w:p>
        </w:tc>
        <w:tc>
          <w:tcPr>
            <w:tcW w:w="1701" w:type="dxa"/>
            <w:shd w:val="clear" w:color="auto" w:fill="FFFFFF"/>
            <w:vAlign w:val="center"/>
          </w:tcPr>
          <w:p w14:paraId="2B2062E6" w14:textId="77777777" w:rsidR="00842E46" w:rsidRDefault="00000000">
            <w:pPr>
              <w:spacing w:before="40" w:after="40"/>
            </w:pPr>
            <w:r>
              <w:rPr>
                <w:sz w:val="18"/>
              </w:rPr>
              <w:t>str</w:t>
            </w:r>
          </w:p>
        </w:tc>
        <w:tc>
          <w:tcPr>
            <w:tcW w:w="5669" w:type="dxa"/>
            <w:shd w:val="clear" w:color="auto" w:fill="FFFFFF"/>
            <w:vAlign w:val="center"/>
          </w:tcPr>
          <w:p w14:paraId="147ED598" w14:textId="77777777" w:rsidR="00842E46" w:rsidRDefault="00000000">
            <w:pPr>
              <w:spacing w:before="40" w:after="40"/>
            </w:pPr>
            <w:r>
              <w:rPr>
                <w:sz w:val="18"/>
              </w:rPr>
              <w:t>Route line name (e.g. Colombo–Kandy)</w:t>
            </w:r>
          </w:p>
        </w:tc>
      </w:tr>
      <w:tr w:rsidR="00842E46" w14:paraId="6321FFBC" w14:textId="77777777">
        <w:tc>
          <w:tcPr>
            <w:tcW w:w="2268" w:type="dxa"/>
            <w:shd w:val="clear" w:color="auto" w:fill="F0F7FC"/>
            <w:vAlign w:val="center"/>
          </w:tcPr>
          <w:p w14:paraId="609591FD" w14:textId="77777777" w:rsidR="00842E46" w:rsidRDefault="00000000">
            <w:pPr>
              <w:spacing w:before="40" w:after="40"/>
            </w:pPr>
            <w:r>
              <w:rPr>
                <w:sz w:val="18"/>
              </w:rPr>
              <w:t>stops</w:t>
            </w:r>
          </w:p>
        </w:tc>
        <w:tc>
          <w:tcPr>
            <w:tcW w:w="1701" w:type="dxa"/>
            <w:shd w:val="clear" w:color="auto" w:fill="F0F7FC"/>
            <w:vAlign w:val="center"/>
          </w:tcPr>
          <w:p w14:paraId="650E9191" w14:textId="77777777" w:rsidR="00842E46" w:rsidRDefault="00000000">
            <w:pPr>
              <w:spacing w:before="40" w:after="40"/>
            </w:pPr>
            <w:r>
              <w:rPr>
                <w:sz w:val="18"/>
              </w:rPr>
              <w:t>list[str]</w:t>
            </w:r>
          </w:p>
        </w:tc>
        <w:tc>
          <w:tcPr>
            <w:tcW w:w="5669" w:type="dxa"/>
            <w:shd w:val="clear" w:color="auto" w:fill="F0F7FC"/>
            <w:vAlign w:val="center"/>
          </w:tcPr>
          <w:p w14:paraId="7AF34EC6" w14:textId="77777777" w:rsidR="00842E46" w:rsidRDefault="00000000">
            <w:pPr>
              <w:spacing w:before="40" w:after="40"/>
            </w:pPr>
            <w:r>
              <w:rPr>
                <w:sz w:val="18"/>
              </w:rPr>
              <w:t>Ordered station/stop names</w:t>
            </w:r>
          </w:p>
        </w:tc>
      </w:tr>
      <w:tr w:rsidR="00842E46" w14:paraId="72651ED9" w14:textId="77777777">
        <w:tc>
          <w:tcPr>
            <w:tcW w:w="2268" w:type="dxa"/>
            <w:shd w:val="clear" w:color="auto" w:fill="FFFFFF"/>
            <w:vAlign w:val="center"/>
          </w:tcPr>
          <w:p w14:paraId="2A5CA83D" w14:textId="77777777" w:rsidR="00842E46" w:rsidRDefault="00000000">
            <w:pPr>
              <w:spacing w:before="40" w:after="40"/>
            </w:pPr>
            <w:r>
              <w:rPr>
                <w:sz w:val="18"/>
              </w:rPr>
              <w:t>departure_times</w:t>
            </w:r>
          </w:p>
        </w:tc>
        <w:tc>
          <w:tcPr>
            <w:tcW w:w="1701" w:type="dxa"/>
            <w:shd w:val="clear" w:color="auto" w:fill="FFFFFF"/>
            <w:vAlign w:val="center"/>
          </w:tcPr>
          <w:p w14:paraId="3FAEF6F0" w14:textId="77777777" w:rsidR="00842E46" w:rsidRDefault="00000000">
            <w:pPr>
              <w:spacing w:before="40" w:after="40"/>
            </w:pPr>
            <w:r>
              <w:rPr>
                <w:sz w:val="18"/>
              </w:rPr>
              <w:t>list[str]</w:t>
            </w:r>
          </w:p>
        </w:tc>
        <w:tc>
          <w:tcPr>
            <w:tcW w:w="5669" w:type="dxa"/>
            <w:shd w:val="clear" w:color="auto" w:fill="FFFFFF"/>
            <w:vAlign w:val="center"/>
          </w:tcPr>
          <w:p w14:paraId="364439AB" w14:textId="77777777" w:rsidR="00842E46" w:rsidRDefault="00000000">
            <w:pPr>
              <w:spacing w:before="40" w:after="40"/>
            </w:pPr>
            <w:r>
              <w:rPr>
                <w:sz w:val="18"/>
              </w:rPr>
              <w:t>HH:MM values, index-aligned with stops</w:t>
            </w:r>
          </w:p>
        </w:tc>
      </w:tr>
      <w:tr w:rsidR="00842E46" w14:paraId="01C62918" w14:textId="77777777">
        <w:tc>
          <w:tcPr>
            <w:tcW w:w="2268" w:type="dxa"/>
            <w:shd w:val="clear" w:color="auto" w:fill="F0F7FC"/>
            <w:vAlign w:val="center"/>
          </w:tcPr>
          <w:p w14:paraId="2C5D60D8" w14:textId="77777777" w:rsidR="00842E46" w:rsidRDefault="00000000">
            <w:pPr>
              <w:spacing w:before="40" w:after="40"/>
            </w:pPr>
            <w:r>
              <w:rPr>
                <w:sz w:val="18"/>
              </w:rPr>
              <w:t>arrival_times</w:t>
            </w:r>
          </w:p>
        </w:tc>
        <w:tc>
          <w:tcPr>
            <w:tcW w:w="1701" w:type="dxa"/>
            <w:shd w:val="clear" w:color="auto" w:fill="F0F7FC"/>
            <w:vAlign w:val="center"/>
          </w:tcPr>
          <w:p w14:paraId="15591B9C" w14:textId="77777777" w:rsidR="00842E46" w:rsidRDefault="00000000">
            <w:pPr>
              <w:spacing w:before="40" w:after="40"/>
            </w:pPr>
            <w:r>
              <w:rPr>
                <w:sz w:val="18"/>
              </w:rPr>
              <w:t>list[str]</w:t>
            </w:r>
          </w:p>
        </w:tc>
        <w:tc>
          <w:tcPr>
            <w:tcW w:w="5669" w:type="dxa"/>
            <w:shd w:val="clear" w:color="auto" w:fill="F0F7FC"/>
            <w:vAlign w:val="center"/>
          </w:tcPr>
          <w:p w14:paraId="1684DAAF" w14:textId="77777777" w:rsidR="00842E46" w:rsidRDefault="00000000">
            <w:pPr>
              <w:spacing w:before="40" w:after="40"/>
            </w:pPr>
            <w:r>
              <w:rPr>
                <w:sz w:val="18"/>
              </w:rPr>
              <w:t>HH:MM values, index-aligned with stops</w:t>
            </w:r>
          </w:p>
        </w:tc>
      </w:tr>
      <w:tr w:rsidR="00842E46" w14:paraId="6555170D" w14:textId="77777777">
        <w:tc>
          <w:tcPr>
            <w:tcW w:w="2268" w:type="dxa"/>
            <w:shd w:val="clear" w:color="auto" w:fill="FFFFFF"/>
            <w:vAlign w:val="center"/>
          </w:tcPr>
          <w:p w14:paraId="2A233611" w14:textId="77777777" w:rsidR="00842E46" w:rsidRDefault="00000000">
            <w:pPr>
              <w:spacing w:before="40" w:after="40"/>
            </w:pPr>
            <w:r>
              <w:rPr>
                <w:sz w:val="18"/>
              </w:rPr>
              <w:t>days_of_operation</w:t>
            </w:r>
          </w:p>
        </w:tc>
        <w:tc>
          <w:tcPr>
            <w:tcW w:w="1701" w:type="dxa"/>
            <w:shd w:val="clear" w:color="auto" w:fill="FFFFFF"/>
            <w:vAlign w:val="center"/>
          </w:tcPr>
          <w:p w14:paraId="23DDF46F" w14:textId="77777777" w:rsidR="00842E46" w:rsidRDefault="00000000">
            <w:pPr>
              <w:spacing w:before="40" w:after="40"/>
            </w:pPr>
            <w:r>
              <w:rPr>
                <w:sz w:val="18"/>
              </w:rPr>
              <w:t>list[str]</w:t>
            </w:r>
          </w:p>
        </w:tc>
        <w:tc>
          <w:tcPr>
            <w:tcW w:w="5669" w:type="dxa"/>
            <w:shd w:val="clear" w:color="auto" w:fill="FFFFFF"/>
            <w:vAlign w:val="center"/>
          </w:tcPr>
          <w:p w14:paraId="14F71108" w14:textId="77777777" w:rsidR="00842E46" w:rsidRDefault="00000000">
            <w:pPr>
              <w:spacing w:before="40" w:after="40"/>
            </w:pPr>
            <w:r>
              <w:rPr>
                <w:sz w:val="18"/>
              </w:rPr>
              <w:t>Service day names</w:t>
            </w:r>
          </w:p>
        </w:tc>
      </w:tr>
      <w:tr w:rsidR="00842E46" w14:paraId="279EC8CA" w14:textId="77777777">
        <w:tc>
          <w:tcPr>
            <w:tcW w:w="2268" w:type="dxa"/>
            <w:shd w:val="clear" w:color="auto" w:fill="F0F7FC"/>
            <w:vAlign w:val="center"/>
          </w:tcPr>
          <w:p w14:paraId="0C6241F1" w14:textId="77777777" w:rsidR="00842E46" w:rsidRDefault="00000000">
            <w:pPr>
              <w:spacing w:before="40" w:after="40"/>
            </w:pPr>
            <w:r>
              <w:rPr>
                <w:sz w:val="18"/>
              </w:rPr>
              <w:t>transit_mode</w:t>
            </w:r>
          </w:p>
        </w:tc>
        <w:tc>
          <w:tcPr>
            <w:tcW w:w="1701" w:type="dxa"/>
            <w:shd w:val="clear" w:color="auto" w:fill="F0F7FC"/>
            <w:vAlign w:val="center"/>
          </w:tcPr>
          <w:p w14:paraId="30886377" w14:textId="77777777" w:rsidR="00842E46" w:rsidRDefault="00000000">
            <w:pPr>
              <w:spacing w:before="40" w:after="40"/>
            </w:pPr>
            <w:r>
              <w:rPr>
                <w:sz w:val="18"/>
              </w:rPr>
              <w:t>TransitMode</w:t>
            </w:r>
          </w:p>
        </w:tc>
        <w:tc>
          <w:tcPr>
            <w:tcW w:w="5669" w:type="dxa"/>
            <w:shd w:val="clear" w:color="auto" w:fill="F0F7FC"/>
            <w:vAlign w:val="center"/>
          </w:tcPr>
          <w:p w14:paraId="7B5C8672" w14:textId="77777777" w:rsidR="00842E46" w:rsidRDefault="00000000">
            <w:pPr>
              <w:spacing w:before="40" w:after="40"/>
            </w:pPr>
            <w:r>
              <w:rPr>
                <w:sz w:val="18"/>
              </w:rPr>
              <w:t>TRAIN | BUS</w:t>
            </w:r>
          </w:p>
        </w:tc>
      </w:tr>
      <w:tr w:rsidR="00842E46" w14:paraId="35C0A127" w14:textId="77777777">
        <w:tc>
          <w:tcPr>
            <w:tcW w:w="2268" w:type="dxa"/>
            <w:shd w:val="clear" w:color="auto" w:fill="FFFFFF"/>
            <w:vAlign w:val="center"/>
          </w:tcPr>
          <w:p w14:paraId="1189AD26" w14:textId="77777777" w:rsidR="00842E46" w:rsidRDefault="00000000">
            <w:pPr>
              <w:spacing w:before="40" w:after="40"/>
            </w:pPr>
            <w:r>
              <w:rPr>
                <w:sz w:val="18"/>
              </w:rPr>
              <w:t>vehicle_type</w:t>
            </w:r>
          </w:p>
        </w:tc>
        <w:tc>
          <w:tcPr>
            <w:tcW w:w="1701" w:type="dxa"/>
            <w:shd w:val="clear" w:color="auto" w:fill="FFFFFF"/>
            <w:vAlign w:val="center"/>
          </w:tcPr>
          <w:p w14:paraId="69C45462" w14:textId="77777777" w:rsidR="00842E46" w:rsidRDefault="00000000">
            <w:pPr>
              <w:spacing w:before="40" w:after="40"/>
            </w:pPr>
            <w:r>
              <w:rPr>
                <w:sz w:val="18"/>
              </w:rPr>
              <w:t>str</w:t>
            </w:r>
          </w:p>
        </w:tc>
        <w:tc>
          <w:tcPr>
            <w:tcW w:w="5669" w:type="dxa"/>
            <w:shd w:val="clear" w:color="auto" w:fill="FFFFFF"/>
            <w:vAlign w:val="center"/>
          </w:tcPr>
          <w:p w14:paraId="2BE61BAE" w14:textId="77777777" w:rsidR="00842E46" w:rsidRDefault="00000000">
            <w:pPr>
              <w:spacing w:before="40" w:after="40"/>
            </w:pPr>
            <w:r>
              <w:rPr>
                <w:sz w:val="18"/>
              </w:rPr>
              <w:t>e.g. InterCity Express</w:t>
            </w:r>
          </w:p>
        </w:tc>
      </w:tr>
      <w:tr w:rsidR="00842E46" w14:paraId="02E90AD9" w14:textId="77777777">
        <w:tc>
          <w:tcPr>
            <w:tcW w:w="2268" w:type="dxa"/>
            <w:shd w:val="clear" w:color="auto" w:fill="F0F7FC"/>
            <w:vAlign w:val="center"/>
          </w:tcPr>
          <w:p w14:paraId="39F31ED3" w14:textId="77777777" w:rsidR="00842E46" w:rsidRDefault="00000000">
            <w:pPr>
              <w:spacing w:before="40" w:after="40"/>
            </w:pPr>
            <w:r>
              <w:rPr>
                <w:sz w:val="18"/>
              </w:rPr>
              <w:t>description</w:t>
            </w:r>
          </w:p>
        </w:tc>
        <w:tc>
          <w:tcPr>
            <w:tcW w:w="1701" w:type="dxa"/>
            <w:shd w:val="clear" w:color="auto" w:fill="F0F7FC"/>
            <w:vAlign w:val="center"/>
          </w:tcPr>
          <w:p w14:paraId="3EF24D55" w14:textId="77777777" w:rsidR="00842E46" w:rsidRDefault="00000000">
            <w:pPr>
              <w:spacing w:before="40" w:after="40"/>
            </w:pPr>
            <w:r>
              <w:rPr>
                <w:sz w:val="18"/>
              </w:rPr>
              <w:t>str</w:t>
            </w:r>
          </w:p>
        </w:tc>
        <w:tc>
          <w:tcPr>
            <w:tcW w:w="5669" w:type="dxa"/>
            <w:shd w:val="clear" w:color="auto" w:fill="F0F7FC"/>
            <w:vAlign w:val="center"/>
          </w:tcPr>
          <w:p w14:paraId="708D970F" w14:textId="77777777" w:rsidR="00842E46" w:rsidRDefault="00000000">
            <w:pPr>
              <w:spacing w:before="40" w:after="40"/>
            </w:pPr>
            <w:r>
              <w:rPr>
                <w:sz w:val="18"/>
              </w:rPr>
              <w:t>Human-readable multi-leg journey description</w:t>
            </w:r>
          </w:p>
        </w:tc>
      </w:tr>
      <w:tr w:rsidR="00842E46" w14:paraId="279D377A" w14:textId="77777777">
        <w:tc>
          <w:tcPr>
            <w:tcW w:w="2268" w:type="dxa"/>
            <w:shd w:val="clear" w:color="auto" w:fill="FFFFFF"/>
            <w:vAlign w:val="center"/>
          </w:tcPr>
          <w:p w14:paraId="4151C5A1" w14:textId="77777777" w:rsidR="00842E46" w:rsidRDefault="00000000">
            <w:pPr>
              <w:spacing w:before="40" w:after="40"/>
            </w:pPr>
            <w:r>
              <w:rPr>
                <w:sz w:val="18"/>
              </w:rPr>
              <w:t>origin [property]</w:t>
            </w:r>
          </w:p>
        </w:tc>
        <w:tc>
          <w:tcPr>
            <w:tcW w:w="1701" w:type="dxa"/>
            <w:shd w:val="clear" w:color="auto" w:fill="FFFFFF"/>
            <w:vAlign w:val="center"/>
          </w:tcPr>
          <w:p w14:paraId="79177E10" w14:textId="77777777" w:rsidR="00842E46" w:rsidRDefault="00000000">
            <w:pPr>
              <w:spacing w:before="40" w:after="40"/>
            </w:pPr>
            <w:r>
              <w:rPr>
                <w:sz w:val="18"/>
              </w:rPr>
              <w:t>str</w:t>
            </w:r>
          </w:p>
        </w:tc>
        <w:tc>
          <w:tcPr>
            <w:tcW w:w="5669" w:type="dxa"/>
            <w:shd w:val="clear" w:color="auto" w:fill="FFFFFF"/>
            <w:vAlign w:val="center"/>
          </w:tcPr>
          <w:p w14:paraId="154C3516" w14:textId="77777777" w:rsidR="00842E46" w:rsidRDefault="00000000">
            <w:pPr>
              <w:spacing w:before="40" w:after="40"/>
            </w:pPr>
            <w:r>
              <w:rPr>
                <w:sz w:val="18"/>
              </w:rPr>
              <w:t>stops[0] — computed property</w:t>
            </w:r>
          </w:p>
        </w:tc>
      </w:tr>
      <w:tr w:rsidR="00842E46" w14:paraId="2C414463" w14:textId="77777777">
        <w:tc>
          <w:tcPr>
            <w:tcW w:w="2268" w:type="dxa"/>
            <w:shd w:val="clear" w:color="auto" w:fill="F0F7FC"/>
            <w:vAlign w:val="center"/>
          </w:tcPr>
          <w:p w14:paraId="55661CC9" w14:textId="77777777" w:rsidR="00842E46" w:rsidRDefault="00000000">
            <w:pPr>
              <w:spacing w:before="40" w:after="40"/>
            </w:pPr>
            <w:r>
              <w:rPr>
                <w:sz w:val="18"/>
              </w:rPr>
              <w:t>destination [prop]</w:t>
            </w:r>
          </w:p>
        </w:tc>
        <w:tc>
          <w:tcPr>
            <w:tcW w:w="1701" w:type="dxa"/>
            <w:shd w:val="clear" w:color="auto" w:fill="F0F7FC"/>
            <w:vAlign w:val="center"/>
          </w:tcPr>
          <w:p w14:paraId="496B2036" w14:textId="77777777" w:rsidR="00842E46" w:rsidRDefault="00000000">
            <w:pPr>
              <w:spacing w:before="40" w:after="40"/>
            </w:pPr>
            <w:r>
              <w:rPr>
                <w:sz w:val="18"/>
              </w:rPr>
              <w:t>str</w:t>
            </w:r>
          </w:p>
        </w:tc>
        <w:tc>
          <w:tcPr>
            <w:tcW w:w="5669" w:type="dxa"/>
            <w:shd w:val="clear" w:color="auto" w:fill="F0F7FC"/>
            <w:vAlign w:val="center"/>
          </w:tcPr>
          <w:p w14:paraId="2DBFA59D" w14:textId="77777777" w:rsidR="00842E46" w:rsidRDefault="00000000">
            <w:pPr>
              <w:spacing w:before="40" w:after="40"/>
            </w:pPr>
            <w:r>
              <w:rPr>
                <w:sz w:val="18"/>
              </w:rPr>
              <w:t>stops[-1] — computed property</w:t>
            </w:r>
          </w:p>
        </w:tc>
      </w:tr>
    </w:tbl>
    <w:p w14:paraId="5EE96753" w14:textId="77777777" w:rsidR="00842E46" w:rsidRDefault="00842E46"/>
    <w:p w14:paraId="3B2DC16E" w14:textId="77777777" w:rsidR="00842E46" w:rsidRDefault="00000000">
      <w:pPr>
        <w:spacing w:before="200" w:after="120"/>
      </w:pPr>
      <w:r>
        <w:rPr>
          <w:b/>
          <w:color w:val="217DBB"/>
          <w:sz w:val="26"/>
        </w:rPr>
        <w:t>5.2 DisruptionRecord Model</w:t>
      </w:r>
    </w:p>
    <w:tbl>
      <w:tblPr>
        <w:tblStyle w:val="TableGrid"/>
        <w:tblW w:w="0" w:type="auto"/>
        <w:tblLook w:val="04A0" w:firstRow="1" w:lastRow="0" w:firstColumn="1" w:lastColumn="0" w:noHBand="0" w:noVBand="1"/>
      </w:tblPr>
      <w:tblGrid>
        <w:gridCol w:w="2266"/>
        <w:gridCol w:w="1700"/>
        <w:gridCol w:w="5656"/>
      </w:tblGrid>
      <w:tr w:rsidR="00842E46" w14:paraId="0F82EB52" w14:textId="77777777">
        <w:tc>
          <w:tcPr>
            <w:tcW w:w="2268" w:type="dxa"/>
            <w:shd w:val="clear" w:color="auto" w:fill="1A375E"/>
            <w:vAlign w:val="center"/>
          </w:tcPr>
          <w:p w14:paraId="6562707A" w14:textId="77777777" w:rsidR="00842E46" w:rsidRDefault="00000000">
            <w:pPr>
              <w:spacing w:before="40" w:after="40"/>
              <w:jc w:val="center"/>
            </w:pPr>
            <w:r>
              <w:rPr>
                <w:b/>
                <w:color w:val="FFFFFF"/>
                <w:sz w:val="18"/>
              </w:rPr>
              <w:t>Field</w:t>
            </w:r>
          </w:p>
        </w:tc>
        <w:tc>
          <w:tcPr>
            <w:tcW w:w="1701" w:type="dxa"/>
            <w:shd w:val="clear" w:color="auto" w:fill="1A375E"/>
            <w:vAlign w:val="center"/>
          </w:tcPr>
          <w:p w14:paraId="0C81D828" w14:textId="77777777" w:rsidR="00842E46" w:rsidRDefault="00000000">
            <w:pPr>
              <w:spacing w:before="40" w:after="40"/>
              <w:jc w:val="center"/>
            </w:pPr>
            <w:r>
              <w:rPr>
                <w:b/>
                <w:color w:val="FFFFFF"/>
                <w:sz w:val="18"/>
              </w:rPr>
              <w:t>Type</w:t>
            </w:r>
          </w:p>
        </w:tc>
        <w:tc>
          <w:tcPr>
            <w:tcW w:w="5669" w:type="dxa"/>
            <w:shd w:val="clear" w:color="auto" w:fill="1A375E"/>
            <w:vAlign w:val="center"/>
          </w:tcPr>
          <w:p w14:paraId="6C4E3638" w14:textId="77777777" w:rsidR="00842E46" w:rsidRDefault="00000000">
            <w:pPr>
              <w:spacing w:before="40" w:after="40"/>
              <w:jc w:val="center"/>
            </w:pPr>
            <w:r>
              <w:rPr>
                <w:b/>
                <w:color w:val="FFFFFF"/>
                <w:sz w:val="18"/>
              </w:rPr>
              <w:t>Description</w:t>
            </w:r>
          </w:p>
        </w:tc>
      </w:tr>
      <w:tr w:rsidR="00842E46" w14:paraId="34573ACF" w14:textId="77777777">
        <w:tc>
          <w:tcPr>
            <w:tcW w:w="2268" w:type="dxa"/>
            <w:shd w:val="clear" w:color="auto" w:fill="F0F7FC"/>
            <w:vAlign w:val="center"/>
          </w:tcPr>
          <w:p w14:paraId="2C8A6EB3" w14:textId="77777777" w:rsidR="00842E46" w:rsidRDefault="00000000">
            <w:pPr>
              <w:spacing w:before="40" w:after="40"/>
            </w:pPr>
            <w:r>
              <w:rPr>
                <w:sz w:val="18"/>
              </w:rPr>
              <w:t>disruption_id</w:t>
            </w:r>
          </w:p>
        </w:tc>
        <w:tc>
          <w:tcPr>
            <w:tcW w:w="1701" w:type="dxa"/>
            <w:shd w:val="clear" w:color="auto" w:fill="F0F7FC"/>
            <w:vAlign w:val="center"/>
          </w:tcPr>
          <w:p w14:paraId="55C58E8F" w14:textId="77777777" w:rsidR="00842E46" w:rsidRDefault="00000000">
            <w:pPr>
              <w:spacing w:before="40" w:after="40"/>
            </w:pPr>
            <w:r>
              <w:rPr>
                <w:sz w:val="18"/>
              </w:rPr>
              <w:t>str</w:t>
            </w:r>
          </w:p>
        </w:tc>
        <w:tc>
          <w:tcPr>
            <w:tcW w:w="5669" w:type="dxa"/>
            <w:shd w:val="clear" w:color="auto" w:fill="F0F7FC"/>
            <w:vAlign w:val="center"/>
          </w:tcPr>
          <w:p w14:paraId="16FAF35F" w14:textId="77777777" w:rsidR="00842E46" w:rsidRDefault="00000000">
            <w:pPr>
              <w:spacing w:before="40" w:after="40"/>
            </w:pPr>
            <w:r>
              <w:rPr>
                <w:sz w:val="18"/>
              </w:rPr>
              <w:t>Unique ID (D001, D002 ...)</w:t>
            </w:r>
          </w:p>
        </w:tc>
      </w:tr>
      <w:tr w:rsidR="00842E46" w14:paraId="5AD2E611" w14:textId="77777777">
        <w:tc>
          <w:tcPr>
            <w:tcW w:w="2268" w:type="dxa"/>
            <w:shd w:val="clear" w:color="auto" w:fill="FFFFFF"/>
            <w:vAlign w:val="center"/>
          </w:tcPr>
          <w:p w14:paraId="1177F2FD" w14:textId="77777777" w:rsidR="00842E46" w:rsidRDefault="00000000">
            <w:pPr>
              <w:spacing w:before="40" w:after="40"/>
            </w:pPr>
            <w:r>
              <w:rPr>
                <w:sz w:val="18"/>
              </w:rPr>
              <w:t>train_id</w:t>
            </w:r>
          </w:p>
        </w:tc>
        <w:tc>
          <w:tcPr>
            <w:tcW w:w="1701" w:type="dxa"/>
            <w:shd w:val="clear" w:color="auto" w:fill="FFFFFF"/>
            <w:vAlign w:val="center"/>
          </w:tcPr>
          <w:p w14:paraId="41B19AF1" w14:textId="77777777" w:rsidR="00842E46" w:rsidRDefault="00000000">
            <w:pPr>
              <w:spacing w:before="40" w:after="40"/>
            </w:pPr>
            <w:r>
              <w:rPr>
                <w:sz w:val="18"/>
              </w:rPr>
              <w:t>str</w:t>
            </w:r>
          </w:p>
        </w:tc>
        <w:tc>
          <w:tcPr>
            <w:tcW w:w="5669" w:type="dxa"/>
            <w:shd w:val="clear" w:color="auto" w:fill="FFFFFF"/>
            <w:vAlign w:val="center"/>
          </w:tcPr>
          <w:p w14:paraId="5591F0E2" w14:textId="77777777" w:rsidR="00842E46" w:rsidRDefault="00000000">
            <w:pPr>
              <w:spacing w:before="40" w:after="40"/>
            </w:pPr>
            <w:r>
              <w:rPr>
                <w:sz w:val="18"/>
              </w:rPr>
              <w:t>Affected train/service ID</w:t>
            </w:r>
          </w:p>
        </w:tc>
      </w:tr>
      <w:tr w:rsidR="00842E46" w14:paraId="0AC0993B" w14:textId="77777777">
        <w:tc>
          <w:tcPr>
            <w:tcW w:w="2268" w:type="dxa"/>
            <w:shd w:val="clear" w:color="auto" w:fill="F0F7FC"/>
            <w:vAlign w:val="center"/>
          </w:tcPr>
          <w:p w14:paraId="67D0FD74" w14:textId="77777777" w:rsidR="00842E46" w:rsidRDefault="00000000">
            <w:pPr>
              <w:spacing w:before="40" w:after="40"/>
            </w:pPr>
            <w:r>
              <w:rPr>
                <w:sz w:val="18"/>
              </w:rPr>
              <w:t>affected_segment</w:t>
            </w:r>
          </w:p>
        </w:tc>
        <w:tc>
          <w:tcPr>
            <w:tcW w:w="1701" w:type="dxa"/>
            <w:shd w:val="clear" w:color="auto" w:fill="F0F7FC"/>
            <w:vAlign w:val="center"/>
          </w:tcPr>
          <w:p w14:paraId="57983ED4" w14:textId="77777777" w:rsidR="00842E46" w:rsidRDefault="00000000">
            <w:pPr>
              <w:spacing w:before="40" w:after="40"/>
            </w:pPr>
            <w:r>
              <w:rPr>
                <w:sz w:val="18"/>
              </w:rPr>
              <w:t>str</w:t>
            </w:r>
          </w:p>
        </w:tc>
        <w:tc>
          <w:tcPr>
            <w:tcW w:w="5669" w:type="dxa"/>
            <w:shd w:val="clear" w:color="auto" w:fill="F0F7FC"/>
            <w:vAlign w:val="center"/>
          </w:tcPr>
          <w:p w14:paraId="06AF363E" w14:textId="77777777" w:rsidR="00842E46" w:rsidRDefault="00000000">
            <w:pPr>
              <w:spacing w:before="40" w:after="40"/>
            </w:pPr>
            <w:r>
              <w:rPr>
                <w:sz w:val="18"/>
              </w:rPr>
              <w:t>Segment description for matching (e.g. 'Fort Railway station - Kandy')</w:t>
            </w:r>
          </w:p>
        </w:tc>
      </w:tr>
      <w:tr w:rsidR="00842E46" w14:paraId="71188A1E" w14:textId="77777777">
        <w:tc>
          <w:tcPr>
            <w:tcW w:w="2268" w:type="dxa"/>
            <w:shd w:val="clear" w:color="auto" w:fill="FFFFFF"/>
            <w:vAlign w:val="center"/>
          </w:tcPr>
          <w:p w14:paraId="19C32276" w14:textId="77777777" w:rsidR="00842E46" w:rsidRDefault="00000000">
            <w:pPr>
              <w:spacing w:before="40" w:after="40"/>
            </w:pPr>
            <w:r>
              <w:rPr>
                <w:sz w:val="18"/>
              </w:rPr>
              <w:t>type</w:t>
            </w:r>
          </w:p>
        </w:tc>
        <w:tc>
          <w:tcPr>
            <w:tcW w:w="1701" w:type="dxa"/>
            <w:shd w:val="clear" w:color="auto" w:fill="FFFFFF"/>
            <w:vAlign w:val="center"/>
          </w:tcPr>
          <w:p w14:paraId="6E0DBAEB" w14:textId="77777777" w:rsidR="00842E46" w:rsidRDefault="00000000">
            <w:pPr>
              <w:spacing w:before="40" w:after="40"/>
            </w:pPr>
            <w:r>
              <w:rPr>
                <w:sz w:val="18"/>
              </w:rPr>
              <w:t>DisruptionType</w:t>
            </w:r>
          </w:p>
        </w:tc>
        <w:tc>
          <w:tcPr>
            <w:tcW w:w="5669" w:type="dxa"/>
            <w:shd w:val="clear" w:color="auto" w:fill="FFFFFF"/>
            <w:vAlign w:val="center"/>
          </w:tcPr>
          <w:p w14:paraId="1FC8B01A" w14:textId="77777777" w:rsidR="00842E46" w:rsidRDefault="00000000">
            <w:pPr>
              <w:spacing w:before="40" w:after="40"/>
            </w:pPr>
            <w:r>
              <w:rPr>
                <w:sz w:val="18"/>
              </w:rPr>
              <w:t>delay | cancellation</w:t>
            </w:r>
          </w:p>
        </w:tc>
      </w:tr>
      <w:tr w:rsidR="00842E46" w14:paraId="4E8D550E" w14:textId="77777777">
        <w:tc>
          <w:tcPr>
            <w:tcW w:w="2268" w:type="dxa"/>
            <w:shd w:val="clear" w:color="auto" w:fill="F0F7FC"/>
            <w:vAlign w:val="center"/>
          </w:tcPr>
          <w:p w14:paraId="55779556" w14:textId="77777777" w:rsidR="00842E46" w:rsidRDefault="00000000">
            <w:pPr>
              <w:spacing w:before="40" w:after="40"/>
            </w:pPr>
            <w:r>
              <w:rPr>
                <w:sz w:val="18"/>
              </w:rPr>
              <w:t>delay_minutes</w:t>
            </w:r>
          </w:p>
        </w:tc>
        <w:tc>
          <w:tcPr>
            <w:tcW w:w="1701" w:type="dxa"/>
            <w:shd w:val="clear" w:color="auto" w:fill="F0F7FC"/>
            <w:vAlign w:val="center"/>
          </w:tcPr>
          <w:p w14:paraId="67A8E892" w14:textId="77777777" w:rsidR="00842E46" w:rsidRDefault="00000000">
            <w:pPr>
              <w:spacing w:before="40" w:after="40"/>
            </w:pPr>
            <w:r>
              <w:rPr>
                <w:sz w:val="18"/>
              </w:rPr>
              <w:t>int | None</w:t>
            </w:r>
          </w:p>
        </w:tc>
        <w:tc>
          <w:tcPr>
            <w:tcW w:w="5669" w:type="dxa"/>
            <w:shd w:val="clear" w:color="auto" w:fill="F0F7FC"/>
            <w:vAlign w:val="center"/>
          </w:tcPr>
          <w:p w14:paraId="55EF0B32" w14:textId="77777777" w:rsidR="00842E46" w:rsidRDefault="00000000">
            <w:pPr>
              <w:spacing w:before="40" w:after="40"/>
            </w:pPr>
            <w:r>
              <w:rPr>
                <w:sz w:val="18"/>
              </w:rPr>
              <w:t>Duration of delay (None for cancellation)</w:t>
            </w:r>
          </w:p>
        </w:tc>
      </w:tr>
      <w:tr w:rsidR="00842E46" w14:paraId="6C03DDEB" w14:textId="77777777">
        <w:tc>
          <w:tcPr>
            <w:tcW w:w="2268" w:type="dxa"/>
            <w:shd w:val="clear" w:color="auto" w:fill="FFFFFF"/>
            <w:vAlign w:val="center"/>
          </w:tcPr>
          <w:p w14:paraId="1F04D666" w14:textId="77777777" w:rsidR="00842E46" w:rsidRDefault="00000000">
            <w:pPr>
              <w:spacing w:before="40" w:after="40"/>
            </w:pPr>
            <w:r>
              <w:rPr>
                <w:sz w:val="18"/>
              </w:rPr>
              <w:t>active</w:t>
            </w:r>
          </w:p>
        </w:tc>
        <w:tc>
          <w:tcPr>
            <w:tcW w:w="1701" w:type="dxa"/>
            <w:shd w:val="clear" w:color="auto" w:fill="FFFFFF"/>
            <w:vAlign w:val="center"/>
          </w:tcPr>
          <w:p w14:paraId="17A1D881" w14:textId="77777777" w:rsidR="00842E46" w:rsidRDefault="00000000">
            <w:pPr>
              <w:spacing w:before="40" w:after="40"/>
            </w:pPr>
            <w:r>
              <w:rPr>
                <w:sz w:val="18"/>
              </w:rPr>
              <w:t>bool</w:t>
            </w:r>
          </w:p>
        </w:tc>
        <w:tc>
          <w:tcPr>
            <w:tcW w:w="5669" w:type="dxa"/>
            <w:shd w:val="clear" w:color="auto" w:fill="FFFFFF"/>
            <w:vAlign w:val="center"/>
          </w:tcPr>
          <w:p w14:paraId="36FB9159" w14:textId="77777777" w:rsidR="00842E46" w:rsidRDefault="00000000">
            <w:pPr>
              <w:spacing w:before="40" w:after="40"/>
            </w:pPr>
            <w:r>
              <w:rPr>
                <w:sz w:val="18"/>
              </w:rPr>
              <w:t>Whether this disruption is currently live</w:t>
            </w:r>
          </w:p>
        </w:tc>
      </w:tr>
      <w:tr w:rsidR="00842E46" w14:paraId="7B43DD2D" w14:textId="77777777">
        <w:tc>
          <w:tcPr>
            <w:tcW w:w="2268" w:type="dxa"/>
            <w:shd w:val="clear" w:color="auto" w:fill="F0F7FC"/>
            <w:vAlign w:val="center"/>
          </w:tcPr>
          <w:p w14:paraId="6B65715C" w14:textId="77777777" w:rsidR="00842E46" w:rsidRDefault="00000000">
            <w:pPr>
              <w:spacing w:before="40" w:after="40"/>
            </w:pPr>
            <w:r>
              <w:rPr>
                <w:sz w:val="18"/>
              </w:rPr>
              <w:t>message</w:t>
            </w:r>
          </w:p>
        </w:tc>
        <w:tc>
          <w:tcPr>
            <w:tcW w:w="1701" w:type="dxa"/>
            <w:shd w:val="clear" w:color="auto" w:fill="F0F7FC"/>
            <w:vAlign w:val="center"/>
          </w:tcPr>
          <w:p w14:paraId="2DBAD354" w14:textId="77777777" w:rsidR="00842E46" w:rsidRDefault="00000000">
            <w:pPr>
              <w:spacing w:before="40" w:after="40"/>
            </w:pPr>
            <w:r>
              <w:rPr>
                <w:sz w:val="18"/>
              </w:rPr>
              <w:t>str</w:t>
            </w:r>
          </w:p>
        </w:tc>
        <w:tc>
          <w:tcPr>
            <w:tcW w:w="5669" w:type="dxa"/>
            <w:shd w:val="clear" w:color="auto" w:fill="F0F7FC"/>
            <w:vAlign w:val="center"/>
          </w:tcPr>
          <w:p w14:paraId="734A0F8F" w14:textId="77777777" w:rsidR="00842E46" w:rsidRDefault="00000000">
            <w:pPr>
              <w:spacing w:before="40" w:after="40"/>
            </w:pPr>
            <w:r>
              <w:rPr>
                <w:sz w:val="18"/>
              </w:rPr>
              <w:t>User-facing explanation message</w:t>
            </w:r>
          </w:p>
        </w:tc>
      </w:tr>
    </w:tbl>
    <w:p w14:paraId="75890DD7" w14:textId="77777777" w:rsidR="00842E46" w:rsidRDefault="00842E46"/>
    <w:p w14:paraId="25E4F31C" w14:textId="77777777" w:rsidR="00842E46" w:rsidRDefault="00000000">
      <w:r>
        <w:br w:type="page"/>
      </w:r>
    </w:p>
    <w:p w14:paraId="5B4F3257" w14:textId="77777777" w:rsidR="00842E46" w:rsidRDefault="00000000">
      <w:pPr>
        <w:spacing w:before="280" w:after="120"/>
      </w:pPr>
      <w:r>
        <w:rPr>
          <w:b/>
          <w:color w:val="1A375E"/>
          <w:sz w:val="32"/>
        </w:rPr>
        <w:lastRenderedPageBreak/>
        <w:t>6. Agent Graph — Node Reference</w:t>
      </w:r>
    </w:p>
    <w:p w14:paraId="084B2427" w14:textId="77777777" w:rsidR="00842E46" w:rsidRDefault="00000000">
      <w:pPr>
        <w:spacing w:before="40" w:after="80"/>
      </w:pPr>
      <w:r>
        <w:rPr>
          <w:color w:val="1C1C1C"/>
          <w:sz w:val="20"/>
        </w:rPr>
        <w:t>The LangGraph StateGraph contains 8 nodes executed in the order shown below. Each node reads a defined set of AgentState fields, performs its work, and writes results back into the state.</w:t>
      </w:r>
    </w:p>
    <w:p w14:paraId="45B698E6" w14:textId="77777777" w:rsidR="00842E46" w:rsidRDefault="00000000">
      <w:pPr>
        <w:spacing w:before="200" w:after="120"/>
      </w:pPr>
      <w:r>
        <w:rPr>
          <w:b/>
          <w:color w:val="217DBB"/>
          <w:sz w:val="26"/>
        </w:rPr>
        <w:t>Node 1: PLANNER</w:t>
      </w:r>
    </w:p>
    <w:tbl>
      <w:tblPr>
        <w:tblStyle w:val="TableGrid"/>
        <w:tblW w:w="0" w:type="auto"/>
        <w:tblLook w:val="04A0" w:firstRow="1" w:lastRow="0" w:firstColumn="1" w:lastColumn="0" w:noHBand="0" w:noVBand="1"/>
      </w:tblPr>
      <w:tblGrid>
        <w:gridCol w:w="2548"/>
        <w:gridCol w:w="7074"/>
      </w:tblGrid>
      <w:tr w:rsidR="00842E46" w14:paraId="07A20F94" w14:textId="77777777">
        <w:tc>
          <w:tcPr>
            <w:tcW w:w="2551" w:type="dxa"/>
            <w:shd w:val="clear" w:color="auto" w:fill="1A375E"/>
            <w:vAlign w:val="center"/>
          </w:tcPr>
          <w:p w14:paraId="09149A42" w14:textId="77777777" w:rsidR="00842E46" w:rsidRDefault="00000000">
            <w:pPr>
              <w:spacing w:before="40" w:after="40"/>
              <w:jc w:val="center"/>
            </w:pPr>
            <w:r>
              <w:rPr>
                <w:b/>
                <w:color w:val="FFFFFF"/>
                <w:sz w:val="18"/>
              </w:rPr>
              <w:t>Property</w:t>
            </w:r>
          </w:p>
        </w:tc>
        <w:tc>
          <w:tcPr>
            <w:tcW w:w="7087" w:type="dxa"/>
            <w:shd w:val="clear" w:color="auto" w:fill="1A375E"/>
            <w:vAlign w:val="center"/>
          </w:tcPr>
          <w:p w14:paraId="766E7C43" w14:textId="77777777" w:rsidR="00842E46" w:rsidRDefault="00000000">
            <w:pPr>
              <w:spacing w:before="40" w:after="40"/>
              <w:jc w:val="center"/>
            </w:pPr>
            <w:r>
              <w:rPr>
                <w:b/>
                <w:color w:val="FFFFFF"/>
                <w:sz w:val="18"/>
              </w:rPr>
              <w:t>Detail</w:t>
            </w:r>
          </w:p>
        </w:tc>
      </w:tr>
      <w:tr w:rsidR="00842E46" w14:paraId="6058F563" w14:textId="77777777">
        <w:tc>
          <w:tcPr>
            <w:tcW w:w="2551" w:type="dxa"/>
            <w:shd w:val="clear" w:color="auto" w:fill="F0F7FC"/>
            <w:vAlign w:val="center"/>
          </w:tcPr>
          <w:p w14:paraId="6F3C5058" w14:textId="77777777" w:rsidR="00842E46" w:rsidRDefault="00000000">
            <w:pPr>
              <w:spacing w:before="40" w:after="40"/>
            </w:pPr>
            <w:r>
              <w:rPr>
                <w:sz w:val="18"/>
              </w:rPr>
              <w:t>Description</w:t>
            </w:r>
          </w:p>
        </w:tc>
        <w:tc>
          <w:tcPr>
            <w:tcW w:w="7087" w:type="dxa"/>
            <w:shd w:val="clear" w:color="auto" w:fill="F0F7FC"/>
            <w:vAlign w:val="center"/>
          </w:tcPr>
          <w:p w14:paraId="77E326EB" w14:textId="77777777" w:rsidR="00842E46" w:rsidRDefault="00000000">
            <w:pPr>
              <w:spacing w:before="40" w:after="40"/>
            </w:pPr>
            <w:r>
              <w:rPr>
                <w:sz w:val="18"/>
              </w:rPr>
              <w:t>Parse NLU intent; discover routes via Google Maps API</w:t>
            </w:r>
          </w:p>
        </w:tc>
      </w:tr>
      <w:tr w:rsidR="00842E46" w14:paraId="6650ED90" w14:textId="77777777">
        <w:tc>
          <w:tcPr>
            <w:tcW w:w="2551" w:type="dxa"/>
            <w:shd w:val="clear" w:color="auto" w:fill="FFFFFF"/>
            <w:vAlign w:val="center"/>
          </w:tcPr>
          <w:p w14:paraId="4FCAC615" w14:textId="77777777" w:rsidR="00842E46" w:rsidRDefault="00000000">
            <w:pPr>
              <w:spacing w:before="40" w:after="40"/>
            </w:pPr>
            <w:r>
              <w:rPr>
                <w:sz w:val="18"/>
              </w:rPr>
              <w:t>State Fields Read</w:t>
            </w:r>
          </w:p>
        </w:tc>
        <w:tc>
          <w:tcPr>
            <w:tcW w:w="7087" w:type="dxa"/>
            <w:shd w:val="clear" w:color="auto" w:fill="FFFFFF"/>
            <w:vAlign w:val="center"/>
          </w:tcPr>
          <w:p w14:paraId="311DFBC8" w14:textId="77777777" w:rsidR="00842E46" w:rsidRDefault="00000000">
            <w:pPr>
              <w:spacing w:before="40" w:after="40"/>
            </w:pPr>
            <w:r>
              <w:rPr>
                <w:sz w:val="18"/>
              </w:rPr>
              <w:t>user_query, origin, destination, requested_time, preferred_mode</w:t>
            </w:r>
          </w:p>
        </w:tc>
      </w:tr>
      <w:tr w:rsidR="00842E46" w14:paraId="614F2525" w14:textId="77777777">
        <w:tc>
          <w:tcPr>
            <w:tcW w:w="2551" w:type="dxa"/>
            <w:shd w:val="clear" w:color="auto" w:fill="F0F7FC"/>
            <w:vAlign w:val="center"/>
          </w:tcPr>
          <w:p w14:paraId="49B69935" w14:textId="77777777" w:rsidR="00842E46" w:rsidRDefault="00000000">
            <w:pPr>
              <w:spacing w:before="40" w:after="40"/>
            </w:pPr>
            <w:r>
              <w:rPr>
                <w:sz w:val="18"/>
              </w:rPr>
              <w:t>State Fields Written</w:t>
            </w:r>
          </w:p>
        </w:tc>
        <w:tc>
          <w:tcPr>
            <w:tcW w:w="7087" w:type="dxa"/>
            <w:shd w:val="clear" w:color="auto" w:fill="F0F7FC"/>
            <w:vAlign w:val="center"/>
          </w:tcPr>
          <w:p w14:paraId="7D2075AB" w14:textId="77777777" w:rsidR="00842E46" w:rsidRDefault="00000000">
            <w:pPr>
              <w:spacing w:before="40" w:after="40"/>
            </w:pPr>
            <w:r>
              <w:rPr>
                <w:sz w:val="18"/>
              </w:rPr>
              <w:t>language, origin, destination, requested_time, expected_arrival_time, preferred_mode, candidate_routes, candidate_route</w:t>
            </w:r>
          </w:p>
        </w:tc>
      </w:tr>
      <w:tr w:rsidR="00842E46" w14:paraId="6EEB8857" w14:textId="77777777">
        <w:tc>
          <w:tcPr>
            <w:tcW w:w="2551" w:type="dxa"/>
            <w:shd w:val="clear" w:color="auto" w:fill="FFFFFF"/>
            <w:vAlign w:val="center"/>
          </w:tcPr>
          <w:p w14:paraId="3450D861" w14:textId="77777777" w:rsidR="00842E46" w:rsidRDefault="00000000">
            <w:pPr>
              <w:spacing w:before="40" w:after="40"/>
            </w:pPr>
            <w:r>
              <w:rPr>
                <w:sz w:val="18"/>
              </w:rPr>
              <w:t>External Services</w:t>
            </w:r>
          </w:p>
        </w:tc>
        <w:tc>
          <w:tcPr>
            <w:tcW w:w="7087" w:type="dxa"/>
            <w:shd w:val="clear" w:color="auto" w:fill="FFFFFF"/>
            <w:vAlign w:val="center"/>
          </w:tcPr>
          <w:p w14:paraId="1C89D636" w14:textId="77777777" w:rsidR="00842E46" w:rsidRDefault="00000000">
            <w:pPr>
              <w:spacing w:before="40" w:after="40"/>
            </w:pPr>
            <w:r>
              <w:rPr>
                <w:sz w:val="18"/>
              </w:rPr>
              <w:t>Groq LLM (parse_query), Google Maps Directions API</w:t>
            </w:r>
          </w:p>
        </w:tc>
      </w:tr>
    </w:tbl>
    <w:p w14:paraId="5CDA70AF" w14:textId="77777777" w:rsidR="00842E46" w:rsidRDefault="00842E46"/>
    <w:p w14:paraId="4321C5D0" w14:textId="77777777" w:rsidR="00842E46" w:rsidRDefault="00000000">
      <w:pPr>
        <w:spacing w:before="200" w:after="120"/>
      </w:pPr>
      <w:r>
        <w:rPr>
          <w:b/>
          <w:color w:val="217DBB"/>
          <w:sz w:val="26"/>
        </w:rPr>
        <w:t>Node 2: BUS_RAG</w:t>
      </w:r>
    </w:p>
    <w:tbl>
      <w:tblPr>
        <w:tblStyle w:val="TableGrid"/>
        <w:tblW w:w="0" w:type="auto"/>
        <w:tblLook w:val="04A0" w:firstRow="1" w:lastRow="0" w:firstColumn="1" w:lastColumn="0" w:noHBand="0" w:noVBand="1"/>
      </w:tblPr>
      <w:tblGrid>
        <w:gridCol w:w="2547"/>
        <w:gridCol w:w="7075"/>
      </w:tblGrid>
      <w:tr w:rsidR="00842E46" w14:paraId="7868E328" w14:textId="77777777">
        <w:tc>
          <w:tcPr>
            <w:tcW w:w="2551" w:type="dxa"/>
            <w:shd w:val="clear" w:color="auto" w:fill="1A375E"/>
            <w:vAlign w:val="center"/>
          </w:tcPr>
          <w:p w14:paraId="01AE870C" w14:textId="77777777" w:rsidR="00842E46" w:rsidRDefault="00000000">
            <w:pPr>
              <w:spacing w:before="40" w:after="40"/>
              <w:jc w:val="center"/>
            </w:pPr>
            <w:r>
              <w:rPr>
                <w:b/>
                <w:color w:val="FFFFFF"/>
                <w:sz w:val="18"/>
              </w:rPr>
              <w:t>Property</w:t>
            </w:r>
          </w:p>
        </w:tc>
        <w:tc>
          <w:tcPr>
            <w:tcW w:w="7087" w:type="dxa"/>
            <w:shd w:val="clear" w:color="auto" w:fill="1A375E"/>
            <w:vAlign w:val="center"/>
          </w:tcPr>
          <w:p w14:paraId="1F7F799B" w14:textId="77777777" w:rsidR="00842E46" w:rsidRDefault="00000000">
            <w:pPr>
              <w:spacing w:before="40" w:after="40"/>
              <w:jc w:val="center"/>
            </w:pPr>
            <w:r>
              <w:rPr>
                <w:b/>
                <w:color w:val="FFFFFF"/>
                <w:sz w:val="18"/>
              </w:rPr>
              <w:t>Detail</w:t>
            </w:r>
          </w:p>
        </w:tc>
      </w:tr>
      <w:tr w:rsidR="00842E46" w14:paraId="4805FECA" w14:textId="77777777">
        <w:tc>
          <w:tcPr>
            <w:tcW w:w="2551" w:type="dxa"/>
            <w:shd w:val="clear" w:color="auto" w:fill="F0F7FC"/>
            <w:vAlign w:val="center"/>
          </w:tcPr>
          <w:p w14:paraId="6ADF810C" w14:textId="77777777" w:rsidR="00842E46" w:rsidRDefault="00000000">
            <w:pPr>
              <w:spacing w:before="40" w:after="40"/>
            </w:pPr>
            <w:r>
              <w:rPr>
                <w:sz w:val="18"/>
              </w:rPr>
              <w:t>Description</w:t>
            </w:r>
          </w:p>
        </w:tc>
        <w:tc>
          <w:tcPr>
            <w:tcW w:w="7087" w:type="dxa"/>
            <w:shd w:val="clear" w:color="auto" w:fill="F0F7FC"/>
            <w:vAlign w:val="center"/>
          </w:tcPr>
          <w:p w14:paraId="1B668B98" w14:textId="77777777" w:rsidR="00842E46" w:rsidRDefault="00000000">
            <w:pPr>
              <w:spacing w:before="40" w:after="40"/>
            </w:pPr>
            <w:r>
              <w:rPr>
                <w:sz w:val="18"/>
              </w:rPr>
              <w:t>Enrich bus routes with next scheduled departure from timetable</w:t>
            </w:r>
          </w:p>
        </w:tc>
      </w:tr>
      <w:tr w:rsidR="00842E46" w14:paraId="6F5979DD" w14:textId="77777777">
        <w:tc>
          <w:tcPr>
            <w:tcW w:w="2551" w:type="dxa"/>
            <w:shd w:val="clear" w:color="auto" w:fill="FFFFFF"/>
            <w:vAlign w:val="center"/>
          </w:tcPr>
          <w:p w14:paraId="290C6A8B" w14:textId="77777777" w:rsidR="00842E46" w:rsidRDefault="00000000">
            <w:pPr>
              <w:spacing w:before="40" w:after="40"/>
            </w:pPr>
            <w:r>
              <w:rPr>
                <w:sz w:val="18"/>
              </w:rPr>
              <w:t>State Fields Read</w:t>
            </w:r>
          </w:p>
        </w:tc>
        <w:tc>
          <w:tcPr>
            <w:tcW w:w="7087" w:type="dxa"/>
            <w:shd w:val="clear" w:color="auto" w:fill="FFFFFF"/>
            <w:vAlign w:val="center"/>
          </w:tcPr>
          <w:p w14:paraId="5C602432" w14:textId="77777777" w:rsidR="00842E46" w:rsidRDefault="00000000">
            <w:pPr>
              <w:spacing w:before="40" w:after="40"/>
            </w:pPr>
            <w:r>
              <w:rPr>
                <w:sz w:val="18"/>
              </w:rPr>
              <w:t>candidate_routes, requested_time</w:t>
            </w:r>
          </w:p>
        </w:tc>
      </w:tr>
      <w:tr w:rsidR="00842E46" w14:paraId="5248F500" w14:textId="77777777">
        <w:tc>
          <w:tcPr>
            <w:tcW w:w="2551" w:type="dxa"/>
            <w:shd w:val="clear" w:color="auto" w:fill="F0F7FC"/>
            <w:vAlign w:val="center"/>
          </w:tcPr>
          <w:p w14:paraId="56A4FC1C" w14:textId="77777777" w:rsidR="00842E46" w:rsidRDefault="00000000">
            <w:pPr>
              <w:spacing w:before="40" w:after="40"/>
            </w:pPr>
            <w:r>
              <w:rPr>
                <w:sz w:val="18"/>
              </w:rPr>
              <w:t>State Fields Written</w:t>
            </w:r>
          </w:p>
        </w:tc>
        <w:tc>
          <w:tcPr>
            <w:tcW w:w="7087" w:type="dxa"/>
            <w:shd w:val="clear" w:color="auto" w:fill="F0F7FC"/>
            <w:vAlign w:val="center"/>
          </w:tcPr>
          <w:p w14:paraId="12689C82" w14:textId="77777777" w:rsidR="00842E46" w:rsidRDefault="00000000">
            <w:pPr>
              <w:spacing w:before="40" w:after="40"/>
            </w:pPr>
            <w:r>
              <w:rPr>
                <w:sz w:val="18"/>
              </w:rPr>
              <w:t>candidate_routes (updated), candidate_route (updated)</w:t>
            </w:r>
          </w:p>
        </w:tc>
      </w:tr>
      <w:tr w:rsidR="00842E46" w14:paraId="1474184A" w14:textId="77777777">
        <w:tc>
          <w:tcPr>
            <w:tcW w:w="2551" w:type="dxa"/>
            <w:shd w:val="clear" w:color="auto" w:fill="FFFFFF"/>
            <w:vAlign w:val="center"/>
          </w:tcPr>
          <w:p w14:paraId="53EBEFAB" w14:textId="77777777" w:rsidR="00842E46" w:rsidRDefault="00000000">
            <w:pPr>
              <w:spacing w:before="40" w:after="40"/>
            </w:pPr>
            <w:r>
              <w:rPr>
                <w:sz w:val="18"/>
              </w:rPr>
              <w:t>External Services</w:t>
            </w:r>
          </w:p>
        </w:tc>
        <w:tc>
          <w:tcPr>
            <w:tcW w:w="7087" w:type="dxa"/>
            <w:shd w:val="clear" w:color="auto" w:fill="FFFFFF"/>
            <w:vAlign w:val="center"/>
          </w:tcPr>
          <w:p w14:paraId="1D5657D4" w14:textId="77777777" w:rsidR="00842E46" w:rsidRDefault="00000000">
            <w:pPr>
              <w:spacing w:before="40" w:after="40"/>
            </w:pPr>
            <w:r>
              <w:rPr>
                <w:sz w:val="18"/>
              </w:rPr>
              <w:t>data/bus_timetables.json (local file)</w:t>
            </w:r>
          </w:p>
        </w:tc>
      </w:tr>
    </w:tbl>
    <w:p w14:paraId="44D4922B" w14:textId="77777777" w:rsidR="00842E46" w:rsidRDefault="00842E46"/>
    <w:p w14:paraId="29F859CF" w14:textId="77777777" w:rsidR="00842E46" w:rsidRDefault="00000000">
      <w:pPr>
        <w:spacing w:before="200" w:after="120"/>
      </w:pPr>
      <w:r>
        <w:rPr>
          <w:b/>
          <w:color w:val="217DBB"/>
          <w:sz w:val="26"/>
        </w:rPr>
        <w:t>Node 3: TRAIN_RAG</w:t>
      </w:r>
    </w:p>
    <w:tbl>
      <w:tblPr>
        <w:tblStyle w:val="TableGrid"/>
        <w:tblW w:w="0" w:type="auto"/>
        <w:tblLook w:val="04A0" w:firstRow="1" w:lastRow="0" w:firstColumn="1" w:lastColumn="0" w:noHBand="0" w:noVBand="1"/>
      </w:tblPr>
      <w:tblGrid>
        <w:gridCol w:w="2548"/>
        <w:gridCol w:w="7074"/>
      </w:tblGrid>
      <w:tr w:rsidR="00842E46" w14:paraId="625742AA" w14:textId="77777777">
        <w:tc>
          <w:tcPr>
            <w:tcW w:w="2551" w:type="dxa"/>
            <w:shd w:val="clear" w:color="auto" w:fill="1A375E"/>
            <w:vAlign w:val="center"/>
          </w:tcPr>
          <w:p w14:paraId="379A1A0A" w14:textId="77777777" w:rsidR="00842E46" w:rsidRDefault="00000000">
            <w:pPr>
              <w:spacing w:before="40" w:after="40"/>
              <w:jc w:val="center"/>
            </w:pPr>
            <w:r>
              <w:rPr>
                <w:b/>
                <w:color w:val="FFFFFF"/>
                <w:sz w:val="18"/>
              </w:rPr>
              <w:t>Property</w:t>
            </w:r>
          </w:p>
        </w:tc>
        <w:tc>
          <w:tcPr>
            <w:tcW w:w="7087" w:type="dxa"/>
            <w:shd w:val="clear" w:color="auto" w:fill="1A375E"/>
            <w:vAlign w:val="center"/>
          </w:tcPr>
          <w:p w14:paraId="2DE5C22F" w14:textId="77777777" w:rsidR="00842E46" w:rsidRDefault="00000000">
            <w:pPr>
              <w:spacing w:before="40" w:after="40"/>
              <w:jc w:val="center"/>
            </w:pPr>
            <w:r>
              <w:rPr>
                <w:b/>
                <w:color w:val="FFFFFF"/>
                <w:sz w:val="18"/>
              </w:rPr>
              <w:t>Detail</w:t>
            </w:r>
          </w:p>
        </w:tc>
      </w:tr>
      <w:tr w:rsidR="00842E46" w14:paraId="5B84C9BA" w14:textId="77777777">
        <w:tc>
          <w:tcPr>
            <w:tcW w:w="2551" w:type="dxa"/>
            <w:shd w:val="clear" w:color="auto" w:fill="F0F7FC"/>
            <w:vAlign w:val="center"/>
          </w:tcPr>
          <w:p w14:paraId="48A5596F" w14:textId="77777777" w:rsidR="00842E46" w:rsidRDefault="00000000">
            <w:pPr>
              <w:spacing w:before="40" w:after="40"/>
            </w:pPr>
            <w:r>
              <w:rPr>
                <w:sz w:val="18"/>
              </w:rPr>
              <w:t>Description</w:t>
            </w:r>
          </w:p>
        </w:tc>
        <w:tc>
          <w:tcPr>
            <w:tcW w:w="7087" w:type="dxa"/>
            <w:shd w:val="clear" w:color="auto" w:fill="F0F7FC"/>
            <w:vAlign w:val="center"/>
          </w:tcPr>
          <w:p w14:paraId="0A64E3D3" w14:textId="77777777" w:rsidR="00842E46" w:rsidRDefault="00000000">
            <w:pPr>
              <w:spacing w:before="40" w:after="40"/>
            </w:pPr>
            <w:r>
              <w:rPr>
                <w:sz w:val="18"/>
              </w:rPr>
              <w:t>Map station names; scrape trainschedule.lk for real train times</w:t>
            </w:r>
          </w:p>
        </w:tc>
      </w:tr>
      <w:tr w:rsidR="00842E46" w14:paraId="497C72DE" w14:textId="77777777">
        <w:tc>
          <w:tcPr>
            <w:tcW w:w="2551" w:type="dxa"/>
            <w:shd w:val="clear" w:color="auto" w:fill="FFFFFF"/>
            <w:vAlign w:val="center"/>
          </w:tcPr>
          <w:p w14:paraId="103BC7A1" w14:textId="77777777" w:rsidR="00842E46" w:rsidRDefault="00000000">
            <w:pPr>
              <w:spacing w:before="40" w:after="40"/>
            </w:pPr>
            <w:r>
              <w:rPr>
                <w:sz w:val="18"/>
              </w:rPr>
              <w:t>State Fields Read</w:t>
            </w:r>
          </w:p>
        </w:tc>
        <w:tc>
          <w:tcPr>
            <w:tcW w:w="7087" w:type="dxa"/>
            <w:shd w:val="clear" w:color="auto" w:fill="FFFFFF"/>
            <w:vAlign w:val="center"/>
          </w:tcPr>
          <w:p w14:paraId="606623E8" w14:textId="77777777" w:rsidR="00842E46" w:rsidRDefault="00000000">
            <w:pPr>
              <w:spacing w:before="40" w:after="40"/>
            </w:pPr>
            <w:r>
              <w:rPr>
                <w:sz w:val="18"/>
              </w:rPr>
              <w:t>candidate_routes, origin, destination, requested_time</w:t>
            </w:r>
          </w:p>
        </w:tc>
      </w:tr>
      <w:tr w:rsidR="00842E46" w14:paraId="22007DB5" w14:textId="77777777">
        <w:tc>
          <w:tcPr>
            <w:tcW w:w="2551" w:type="dxa"/>
            <w:shd w:val="clear" w:color="auto" w:fill="F0F7FC"/>
            <w:vAlign w:val="center"/>
          </w:tcPr>
          <w:p w14:paraId="464F8497" w14:textId="77777777" w:rsidR="00842E46" w:rsidRDefault="00000000">
            <w:pPr>
              <w:spacing w:before="40" w:after="40"/>
            </w:pPr>
            <w:r>
              <w:rPr>
                <w:sz w:val="18"/>
              </w:rPr>
              <w:t>State Fields Written</w:t>
            </w:r>
          </w:p>
        </w:tc>
        <w:tc>
          <w:tcPr>
            <w:tcW w:w="7087" w:type="dxa"/>
            <w:shd w:val="clear" w:color="auto" w:fill="F0F7FC"/>
            <w:vAlign w:val="center"/>
          </w:tcPr>
          <w:p w14:paraId="739E7BCE" w14:textId="77777777" w:rsidR="00842E46" w:rsidRDefault="00000000">
            <w:pPr>
              <w:spacing w:before="40" w:after="40"/>
            </w:pPr>
            <w:r>
              <w:rPr>
                <w:sz w:val="18"/>
              </w:rPr>
              <w:t>candidate_routes (enriched), candidate_route (updated)</w:t>
            </w:r>
          </w:p>
        </w:tc>
      </w:tr>
      <w:tr w:rsidR="00842E46" w14:paraId="18AFEF7C" w14:textId="77777777">
        <w:tc>
          <w:tcPr>
            <w:tcW w:w="2551" w:type="dxa"/>
            <w:shd w:val="clear" w:color="auto" w:fill="FFFFFF"/>
            <w:vAlign w:val="center"/>
          </w:tcPr>
          <w:p w14:paraId="07E34394" w14:textId="77777777" w:rsidR="00842E46" w:rsidRDefault="00000000">
            <w:pPr>
              <w:spacing w:before="40" w:after="40"/>
            </w:pPr>
            <w:r>
              <w:rPr>
                <w:sz w:val="18"/>
              </w:rPr>
              <w:t>External Services</w:t>
            </w:r>
          </w:p>
        </w:tc>
        <w:tc>
          <w:tcPr>
            <w:tcW w:w="7087" w:type="dxa"/>
            <w:shd w:val="clear" w:color="auto" w:fill="FFFFFF"/>
            <w:vAlign w:val="center"/>
          </w:tcPr>
          <w:p w14:paraId="34A4286F" w14:textId="77777777" w:rsidR="00842E46" w:rsidRDefault="00000000">
            <w:pPr>
              <w:spacing w:before="40" w:after="40"/>
            </w:pPr>
            <w:r>
              <w:rPr>
                <w:sz w:val="18"/>
              </w:rPr>
              <w:t>Groq LLM (map_station_name), trainschedule.lk (HTTP scrape)</w:t>
            </w:r>
          </w:p>
        </w:tc>
      </w:tr>
    </w:tbl>
    <w:p w14:paraId="308334A0" w14:textId="77777777" w:rsidR="00842E46" w:rsidRDefault="00842E46"/>
    <w:p w14:paraId="3486AA07" w14:textId="77777777" w:rsidR="00842E46" w:rsidRDefault="00000000">
      <w:pPr>
        <w:spacing w:before="200" w:after="120"/>
      </w:pPr>
      <w:r>
        <w:rPr>
          <w:b/>
          <w:color w:val="217DBB"/>
          <w:sz w:val="26"/>
        </w:rPr>
        <w:t>Node 4: RANKER</w:t>
      </w:r>
    </w:p>
    <w:tbl>
      <w:tblPr>
        <w:tblStyle w:val="TableGrid"/>
        <w:tblW w:w="0" w:type="auto"/>
        <w:tblLook w:val="04A0" w:firstRow="1" w:lastRow="0" w:firstColumn="1" w:lastColumn="0" w:noHBand="0" w:noVBand="1"/>
      </w:tblPr>
      <w:tblGrid>
        <w:gridCol w:w="2547"/>
        <w:gridCol w:w="7075"/>
      </w:tblGrid>
      <w:tr w:rsidR="00842E46" w14:paraId="6BAA85B5" w14:textId="77777777">
        <w:tc>
          <w:tcPr>
            <w:tcW w:w="2551" w:type="dxa"/>
            <w:shd w:val="clear" w:color="auto" w:fill="1A375E"/>
            <w:vAlign w:val="center"/>
          </w:tcPr>
          <w:p w14:paraId="2D35A875" w14:textId="77777777" w:rsidR="00842E46" w:rsidRDefault="00000000">
            <w:pPr>
              <w:spacing w:before="40" w:after="40"/>
              <w:jc w:val="center"/>
            </w:pPr>
            <w:r>
              <w:rPr>
                <w:b/>
                <w:color w:val="FFFFFF"/>
                <w:sz w:val="18"/>
              </w:rPr>
              <w:t>Property</w:t>
            </w:r>
          </w:p>
        </w:tc>
        <w:tc>
          <w:tcPr>
            <w:tcW w:w="7087" w:type="dxa"/>
            <w:shd w:val="clear" w:color="auto" w:fill="1A375E"/>
            <w:vAlign w:val="center"/>
          </w:tcPr>
          <w:p w14:paraId="7E8C6924" w14:textId="77777777" w:rsidR="00842E46" w:rsidRDefault="00000000">
            <w:pPr>
              <w:spacing w:before="40" w:after="40"/>
              <w:jc w:val="center"/>
            </w:pPr>
            <w:r>
              <w:rPr>
                <w:b/>
                <w:color w:val="FFFFFF"/>
                <w:sz w:val="18"/>
              </w:rPr>
              <w:t>Detail</w:t>
            </w:r>
          </w:p>
        </w:tc>
      </w:tr>
      <w:tr w:rsidR="00842E46" w14:paraId="1942C64B" w14:textId="77777777">
        <w:tc>
          <w:tcPr>
            <w:tcW w:w="2551" w:type="dxa"/>
            <w:shd w:val="clear" w:color="auto" w:fill="F0F7FC"/>
            <w:vAlign w:val="center"/>
          </w:tcPr>
          <w:p w14:paraId="07D865DF" w14:textId="77777777" w:rsidR="00842E46" w:rsidRDefault="00000000">
            <w:pPr>
              <w:spacing w:before="40" w:after="40"/>
            </w:pPr>
            <w:r>
              <w:rPr>
                <w:sz w:val="18"/>
              </w:rPr>
              <w:t>Description</w:t>
            </w:r>
          </w:p>
        </w:tc>
        <w:tc>
          <w:tcPr>
            <w:tcW w:w="7087" w:type="dxa"/>
            <w:shd w:val="clear" w:color="auto" w:fill="F0F7FC"/>
            <w:vAlign w:val="center"/>
          </w:tcPr>
          <w:p w14:paraId="13C8CBE5" w14:textId="77777777" w:rsidR="00842E46" w:rsidRDefault="00000000">
            <w:pPr>
              <w:spacing w:before="40" w:after="40"/>
            </w:pPr>
            <w:r>
              <w:rPr>
                <w:sz w:val="18"/>
              </w:rPr>
              <w:t>Score &amp; rank top-5 routes by deadline/time/mode/transfers</w:t>
            </w:r>
          </w:p>
        </w:tc>
      </w:tr>
      <w:tr w:rsidR="00842E46" w14:paraId="3AB89D0A" w14:textId="77777777">
        <w:tc>
          <w:tcPr>
            <w:tcW w:w="2551" w:type="dxa"/>
            <w:shd w:val="clear" w:color="auto" w:fill="FFFFFF"/>
            <w:vAlign w:val="center"/>
          </w:tcPr>
          <w:p w14:paraId="31BDE445" w14:textId="77777777" w:rsidR="00842E46" w:rsidRDefault="00000000">
            <w:pPr>
              <w:spacing w:before="40" w:after="40"/>
            </w:pPr>
            <w:r>
              <w:rPr>
                <w:sz w:val="18"/>
              </w:rPr>
              <w:t>State Fields Read</w:t>
            </w:r>
          </w:p>
        </w:tc>
        <w:tc>
          <w:tcPr>
            <w:tcW w:w="7087" w:type="dxa"/>
            <w:shd w:val="clear" w:color="auto" w:fill="FFFFFF"/>
            <w:vAlign w:val="center"/>
          </w:tcPr>
          <w:p w14:paraId="5CEAE74F" w14:textId="77777777" w:rsidR="00842E46" w:rsidRDefault="00000000">
            <w:pPr>
              <w:spacing w:before="40" w:after="40"/>
            </w:pPr>
            <w:r>
              <w:rPr>
                <w:sz w:val="18"/>
              </w:rPr>
              <w:t>candidate_routes, requested_time, expected_arrival_time</w:t>
            </w:r>
          </w:p>
        </w:tc>
      </w:tr>
      <w:tr w:rsidR="00842E46" w14:paraId="2200595A" w14:textId="77777777">
        <w:tc>
          <w:tcPr>
            <w:tcW w:w="2551" w:type="dxa"/>
            <w:shd w:val="clear" w:color="auto" w:fill="F0F7FC"/>
            <w:vAlign w:val="center"/>
          </w:tcPr>
          <w:p w14:paraId="576D4C38" w14:textId="77777777" w:rsidR="00842E46" w:rsidRDefault="00000000">
            <w:pPr>
              <w:spacing w:before="40" w:after="40"/>
            </w:pPr>
            <w:r>
              <w:rPr>
                <w:sz w:val="18"/>
              </w:rPr>
              <w:t>State Fields Written</w:t>
            </w:r>
          </w:p>
        </w:tc>
        <w:tc>
          <w:tcPr>
            <w:tcW w:w="7087" w:type="dxa"/>
            <w:shd w:val="clear" w:color="auto" w:fill="F0F7FC"/>
            <w:vAlign w:val="center"/>
          </w:tcPr>
          <w:p w14:paraId="1711D40B" w14:textId="77777777" w:rsidR="00842E46" w:rsidRDefault="00000000">
            <w:pPr>
              <w:spacing w:before="40" w:after="40"/>
            </w:pPr>
            <w:r>
              <w:rPr>
                <w:sz w:val="18"/>
              </w:rPr>
              <w:t>ranked_routes, candidate_route (best ranked)</w:t>
            </w:r>
          </w:p>
        </w:tc>
      </w:tr>
      <w:tr w:rsidR="00842E46" w14:paraId="4A8B5BD0" w14:textId="77777777">
        <w:tc>
          <w:tcPr>
            <w:tcW w:w="2551" w:type="dxa"/>
            <w:shd w:val="clear" w:color="auto" w:fill="FFFFFF"/>
            <w:vAlign w:val="center"/>
          </w:tcPr>
          <w:p w14:paraId="0270A3BF" w14:textId="77777777" w:rsidR="00842E46" w:rsidRDefault="00000000">
            <w:pPr>
              <w:spacing w:before="40" w:after="40"/>
            </w:pPr>
            <w:r>
              <w:rPr>
                <w:sz w:val="18"/>
              </w:rPr>
              <w:t>External Services</w:t>
            </w:r>
          </w:p>
        </w:tc>
        <w:tc>
          <w:tcPr>
            <w:tcW w:w="7087" w:type="dxa"/>
            <w:shd w:val="clear" w:color="auto" w:fill="FFFFFF"/>
            <w:vAlign w:val="center"/>
          </w:tcPr>
          <w:p w14:paraId="364685E4" w14:textId="77777777" w:rsidR="00842E46" w:rsidRDefault="00000000">
            <w:pPr>
              <w:spacing w:before="40" w:after="40"/>
            </w:pPr>
            <w:r>
              <w:rPr>
                <w:sz w:val="18"/>
              </w:rPr>
              <w:t>None (pure logic)</w:t>
            </w:r>
          </w:p>
        </w:tc>
      </w:tr>
    </w:tbl>
    <w:p w14:paraId="5F4E1F31" w14:textId="77777777" w:rsidR="00842E46" w:rsidRDefault="00842E46"/>
    <w:p w14:paraId="530F7277" w14:textId="77777777" w:rsidR="00842E46" w:rsidRDefault="00000000">
      <w:pPr>
        <w:spacing w:before="200" w:after="120"/>
      </w:pPr>
      <w:r>
        <w:rPr>
          <w:b/>
          <w:color w:val="217DBB"/>
          <w:sz w:val="26"/>
        </w:rPr>
        <w:t>Node 5: UBER</w:t>
      </w:r>
    </w:p>
    <w:tbl>
      <w:tblPr>
        <w:tblStyle w:val="TableGrid"/>
        <w:tblW w:w="0" w:type="auto"/>
        <w:tblLook w:val="04A0" w:firstRow="1" w:lastRow="0" w:firstColumn="1" w:lastColumn="0" w:noHBand="0" w:noVBand="1"/>
      </w:tblPr>
      <w:tblGrid>
        <w:gridCol w:w="2548"/>
        <w:gridCol w:w="7074"/>
      </w:tblGrid>
      <w:tr w:rsidR="00842E46" w14:paraId="7C218CEB" w14:textId="77777777">
        <w:tc>
          <w:tcPr>
            <w:tcW w:w="2551" w:type="dxa"/>
            <w:shd w:val="clear" w:color="auto" w:fill="1A375E"/>
            <w:vAlign w:val="center"/>
          </w:tcPr>
          <w:p w14:paraId="12A72D01" w14:textId="77777777" w:rsidR="00842E46" w:rsidRDefault="00000000">
            <w:pPr>
              <w:spacing w:before="40" w:after="40"/>
              <w:jc w:val="center"/>
            </w:pPr>
            <w:r>
              <w:rPr>
                <w:b/>
                <w:color w:val="FFFFFF"/>
                <w:sz w:val="18"/>
              </w:rPr>
              <w:t>Property</w:t>
            </w:r>
          </w:p>
        </w:tc>
        <w:tc>
          <w:tcPr>
            <w:tcW w:w="7087" w:type="dxa"/>
            <w:shd w:val="clear" w:color="auto" w:fill="1A375E"/>
            <w:vAlign w:val="center"/>
          </w:tcPr>
          <w:p w14:paraId="327636D0" w14:textId="77777777" w:rsidR="00842E46" w:rsidRDefault="00000000">
            <w:pPr>
              <w:spacing w:before="40" w:after="40"/>
              <w:jc w:val="center"/>
            </w:pPr>
            <w:r>
              <w:rPr>
                <w:b/>
                <w:color w:val="FFFFFF"/>
                <w:sz w:val="18"/>
              </w:rPr>
              <w:t>Detail</w:t>
            </w:r>
          </w:p>
        </w:tc>
      </w:tr>
      <w:tr w:rsidR="00842E46" w14:paraId="2EFAA786" w14:textId="77777777">
        <w:tc>
          <w:tcPr>
            <w:tcW w:w="2551" w:type="dxa"/>
            <w:shd w:val="clear" w:color="auto" w:fill="F0F7FC"/>
            <w:vAlign w:val="center"/>
          </w:tcPr>
          <w:p w14:paraId="2E281EE4" w14:textId="77777777" w:rsidR="00842E46" w:rsidRDefault="00000000">
            <w:pPr>
              <w:spacing w:before="40" w:after="40"/>
            </w:pPr>
            <w:r>
              <w:rPr>
                <w:sz w:val="18"/>
              </w:rPr>
              <w:t>Description</w:t>
            </w:r>
          </w:p>
        </w:tc>
        <w:tc>
          <w:tcPr>
            <w:tcW w:w="7087" w:type="dxa"/>
            <w:shd w:val="clear" w:color="auto" w:fill="F0F7FC"/>
            <w:vAlign w:val="center"/>
          </w:tcPr>
          <w:p w14:paraId="5435CCB2" w14:textId="77777777" w:rsidR="00842E46" w:rsidRDefault="00000000">
            <w:pPr>
              <w:spacing w:before="40" w:after="40"/>
            </w:pPr>
            <w:r>
              <w:rPr>
                <w:sz w:val="18"/>
              </w:rPr>
              <w:t>Get ride-hailing quotes when no transit fits or last-mile gap</w:t>
            </w:r>
          </w:p>
        </w:tc>
      </w:tr>
      <w:tr w:rsidR="00842E46" w14:paraId="69532DB4" w14:textId="77777777">
        <w:tc>
          <w:tcPr>
            <w:tcW w:w="2551" w:type="dxa"/>
            <w:shd w:val="clear" w:color="auto" w:fill="FFFFFF"/>
            <w:vAlign w:val="center"/>
          </w:tcPr>
          <w:p w14:paraId="60F997DE" w14:textId="77777777" w:rsidR="00842E46" w:rsidRDefault="00000000">
            <w:pPr>
              <w:spacing w:before="40" w:after="40"/>
            </w:pPr>
            <w:r>
              <w:rPr>
                <w:sz w:val="18"/>
              </w:rPr>
              <w:t>State Fields Read</w:t>
            </w:r>
          </w:p>
        </w:tc>
        <w:tc>
          <w:tcPr>
            <w:tcW w:w="7087" w:type="dxa"/>
            <w:shd w:val="clear" w:color="auto" w:fill="FFFFFF"/>
            <w:vAlign w:val="center"/>
          </w:tcPr>
          <w:p w14:paraId="624417D5" w14:textId="77777777" w:rsidR="00842E46" w:rsidRDefault="00000000">
            <w:pPr>
              <w:spacing w:before="40" w:after="40"/>
            </w:pPr>
            <w:r>
              <w:rPr>
                <w:sz w:val="18"/>
              </w:rPr>
              <w:t>candidate_routes, ranked_routes, candidate_route, origin, destination, expected_arrival_time</w:t>
            </w:r>
          </w:p>
        </w:tc>
      </w:tr>
      <w:tr w:rsidR="00842E46" w14:paraId="55C90131" w14:textId="77777777">
        <w:tc>
          <w:tcPr>
            <w:tcW w:w="2551" w:type="dxa"/>
            <w:shd w:val="clear" w:color="auto" w:fill="F0F7FC"/>
            <w:vAlign w:val="center"/>
          </w:tcPr>
          <w:p w14:paraId="370D3EBD" w14:textId="77777777" w:rsidR="00842E46" w:rsidRDefault="00000000">
            <w:pPr>
              <w:spacing w:before="40" w:after="40"/>
            </w:pPr>
            <w:r>
              <w:rPr>
                <w:sz w:val="18"/>
              </w:rPr>
              <w:t>State Fields Written</w:t>
            </w:r>
          </w:p>
        </w:tc>
        <w:tc>
          <w:tcPr>
            <w:tcW w:w="7087" w:type="dxa"/>
            <w:shd w:val="clear" w:color="auto" w:fill="F0F7FC"/>
            <w:vAlign w:val="center"/>
          </w:tcPr>
          <w:p w14:paraId="122CA52A" w14:textId="77777777" w:rsidR="00842E46" w:rsidRDefault="00000000">
            <w:pPr>
              <w:spacing w:before="40" w:after="40"/>
            </w:pPr>
            <w:r>
              <w:rPr>
                <w:sz w:val="18"/>
              </w:rPr>
              <w:t>uber_options, uber_last_mile</w:t>
            </w:r>
          </w:p>
        </w:tc>
      </w:tr>
      <w:tr w:rsidR="00842E46" w14:paraId="66CDC984" w14:textId="77777777">
        <w:tc>
          <w:tcPr>
            <w:tcW w:w="2551" w:type="dxa"/>
            <w:shd w:val="clear" w:color="auto" w:fill="FFFFFF"/>
            <w:vAlign w:val="center"/>
          </w:tcPr>
          <w:p w14:paraId="1B3F92D7" w14:textId="77777777" w:rsidR="00842E46" w:rsidRDefault="00000000">
            <w:pPr>
              <w:spacing w:before="40" w:after="40"/>
            </w:pPr>
            <w:r>
              <w:rPr>
                <w:sz w:val="18"/>
              </w:rPr>
              <w:lastRenderedPageBreak/>
              <w:t>External Services</w:t>
            </w:r>
          </w:p>
        </w:tc>
        <w:tc>
          <w:tcPr>
            <w:tcW w:w="7087" w:type="dxa"/>
            <w:shd w:val="clear" w:color="auto" w:fill="FFFFFF"/>
            <w:vAlign w:val="center"/>
          </w:tcPr>
          <w:p w14:paraId="70F0F401" w14:textId="77777777" w:rsidR="00842E46" w:rsidRDefault="00000000">
            <w:pPr>
              <w:spacing w:before="40" w:after="40"/>
            </w:pPr>
            <w:r>
              <w:rPr>
                <w:sz w:val="18"/>
              </w:rPr>
              <w:t>RideService (ride_service.py)</w:t>
            </w:r>
          </w:p>
        </w:tc>
      </w:tr>
    </w:tbl>
    <w:p w14:paraId="7FB8B03B" w14:textId="77777777" w:rsidR="00842E46" w:rsidRDefault="00842E46"/>
    <w:p w14:paraId="6B4DBB1F" w14:textId="77777777" w:rsidR="00842E46" w:rsidRDefault="00000000">
      <w:pPr>
        <w:spacing w:before="200" w:after="120"/>
      </w:pPr>
      <w:r>
        <w:rPr>
          <w:b/>
          <w:color w:val="217DBB"/>
          <w:sz w:val="26"/>
        </w:rPr>
        <w:t>Node 6: MONITOR</w:t>
      </w:r>
    </w:p>
    <w:tbl>
      <w:tblPr>
        <w:tblStyle w:val="TableGrid"/>
        <w:tblW w:w="0" w:type="auto"/>
        <w:tblLook w:val="04A0" w:firstRow="1" w:lastRow="0" w:firstColumn="1" w:lastColumn="0" w:noHBand="0" w:noVBand="1"/>
      </w:tblPr>
      <w:tblGrid>
        <w:gridCol w:w="2548"/>
        <w:gridCol w:w="7074"/>
      </w:tblGrid>
      <w:tr w:rsidR="00842E46" w14:paraId="3B3D07CB" w14:textId="77777777">
        <w:tc>
          <w:tcPr>
            <w:tcW w:w="2551" w:type="dxa"/>
            <w:shd w:val="clear" w:color="auto" w:fill="1A375E"/>
            <w:vAlign w:val="center"/>
          </w:tcPr>
          <w:p w14:paraId="20107F7D" w14:textId="77777777" w:rsidR="00842E46" w:rsidRDefault="00000000">
            <w:pPr>
              <w:spacing w:before="40" w:after="40"/>
              <w:jc w:val="center"/>
            </w:pPr>
            <w:r>
              <w:rPr>
                <w:b/>
                <w:color w:val="FFFFFF"/>
                <w:sz w:val="18"/>
              </w:rPr>
              <w:t>Property</w:t>
            </w:r>
          </w:p>
        </w:tc>
        <w:tc>
          <w:tcPr>
            <w:tcW w:w="7087" w:type="dxa"/>
            <w:shd w:val="clear" w:color="auto" w:fill="1A375E"/>
            <w:vAlign w:val="center"/>
          </w:tcPr>
          <w:p w14:paraId="33F78F31" w14:textId="77777777" w:rsidR="00842E46" w:rsidRDefault="00000000">
            <w:pPr>
              <w:spacing w:before="40" w:after="40"/>
              <w:jc w:val="center"/>
            </w:pPr>
            <w:r>
              <w:rPr>
                <w:b/>
                <w:color w:val="FFFFFF"/>
                <w:sz w:val="18"/>
              </w:rPr>
              <w:t>Detail</w:t>
            </w:r>
          </w:p>
        </w:tc>
      </w:tr>
      <w:tr w:rsidR="00842E46" w14:paraId="306674BD" w14:textId="77777777">
        <w:tc>
          <w:tcPr>
            <w:tcW w:w="2551" w:type="dxa"/>
            <w:shd w:val="clear" w:color="auto" w:fill="F0F7FC"/>
            <w:vAlign w:val="center"/>
          </w:tcPr>
          <w:p w14:paraId="2F60CB0B" w14:textId="77777777" w:rsidR="00842E46" w:rsidRDefault="00000000">
            <w:pPr>
              <w:spacing w:before="40" w:after="40"/>
            </w:pPr>
            <w:r>
              <w:rPr>
                <w:sz w:val="18"/>
              </w:rPr>
              <w:t>Description</w:t>
            </w:r>
          </w:p>
        </w:tc>
        <w:tc>
          <w:tcPr>
            <w:tcW w:w="7087" w:type="dxa"/>
            <w:shd w:val="clear" w:color="auto" w:fill="F0F7FC"/>
            <w:vAlign w:val="center"/>
          </w:tcPr>
          <w:p w14:paraId="2F5A25BC" w14:textId="77777777" w:rsidR="00842E46" w:rsidRDefault="00000000">
            <w:pPr>
              <w:spacing w:before="40" w:after="40"/>
            </w:pPr>
            <w:r>
              <w:rPr>
                <w:sz w:val="18"/>
              </w:rPr>
              <w:t>Check candidate/alternative route for active disruptions</w:t>
            </w:r>
          </w:p>
        </w:tc>
      </w:tr>
      <w:tr w:rsidR="00842E46" w14:paraId="418FE0CC" w14:textId="77777777">
        <w:tc>
          <w:tcPr>
            <w:tcW w:w="2551" w:type="dxa"/>
            <w:shd w:val="clear" w:color="auto" w:fill="FFFFFF"/>
            <w:vAlign w:val="center"/>
          </w:tcPr>
          <w:p w14:paraId="65994F86" w14:textId="77777777" w:rsidR="00842E46" w:rsidRDefault="00000000">
            <w:pPr>
              <w:spacing w:before="40" w:after="40"/>
            </w:pPr>
            <w:r>
              <w:rPr>
                <w:sz w:val="18"/>
              </w:rPr>
              <w:t>State Fields Read</w:t>
            </w:r>
          </w:p>
        </w:tc>
        <w:tc>
          <w:tcPr>
            <w:tcW w:w="7087" w:type="dxa"/>
            <w:shd w:val="clear" w:color="auto" w:fill="FFFFFF"/>
            <w:vAlign w:val="center"/>
          </w:tcPr>
          <w:p w14:paraId="458CB1DA" w14:textId="77777777" w:rsidR="00842E46" w:rsidRDefault="00000000">
            <w:pPr>
              <w:spacing w:before="40" w:after="40"/>
            </w:pPr>
            <w:r>
              <w:rPr>
                <w:sz w:val="18"/>
              </w:rPr>
              <w:t>candidate_route, alternative_route, replan_attempts</w:t>
            </w:r>
          </w:p>
        </w:tc>
      </w:tr>
      <w:tr w:rsidR="00842E46" w14:paraId="0D3815B9" w14:textId="77777777">
        <w:tc>
          <w:tcPr>
            <w:tcW w:w="2551" w:type="dxa"/>
            <w:shd w:val="clear" w:color="auto" w:fill="F0F7FC"/>
            <w:vAlign w:val="center"/>
          </w:tcPr>
          <w:p w14:paraId="47AFBB77" w14:textId="77777777" w:rsidR="00842E46" w:rsidRDefault="00000000">
            <w:pPr>
              <w:spacing w:before="40" w:after="40"/>
            </w:pPr>
            <w:r>
              <w:rPr>
                <w:sz w:val="18"/>
              </w:rPr>
              <w:t>State Fields Written</w:t>
            </w:r>
          </w:p>
        </w:tc>
        <w:tc>
          <w:tcPr>
            <w:tcW w:w="7087" w:type="dxa"/>
            <w:shd w:val="clear" w:color="auto" w:fill="F0F7FC"/>
            <w:vAlign w:val="center"/>
          </w:tcPr>
          <w:p w14:paraId="3BB79767" w14:textId="77777777" w:rsidR="00842E46" w:rsidRDefault="00000000">
            <w:pPr>
              <w:spacing w:before="40" w:after="40"/>
            </w:pPr>
            <w:r>
              <w:rPr>
                <w:sz w:val="18"/>
              </w:rPr>
              <w:t>disruption_status</w:t>
            </w:r>
          </w:p>
        </w:tc>
      </w:tr>
      <w:tr w:rsidR="00842E46" w14:paraId="6F2AB98D" w14:textId="77777777">
        <w:tc>
          <w:tcPr>
            <w:tcW w:w="2551" w:type="dxa"/>
            <w:shd w:val="clear" w:color="auto" w:fill="FFFFFF"/>
            <w:vAlign w:val="center"/>
          </w:tcPr>
          <w:p w14:paraId="3BA622BD" w14:textId="77777777" w:rsidR="00842E46" w:rsidRDefault="00000000">
            <w:pPr>
              <w:spacing w:before="40" w:after="40"/>
            </w:pPr>
            <w:r>
              <w:rPr>
                <w:sz w:val="18"/>
              </w:rPr>
              <w:t>External Services</w:t>
            </w:r>
          </w:p>
        </w:tc>
        <w:tc>
          <w:tcPr>
            <w:tcW w:w="7087" w:type="dxa"/>
            <w:shd w:val="clear" w:color="auto" w:fill="FFFFFF"/>
            <w:vAlign w:val="center"/>
          </w:tcPr>
          <w:p w14:paraId="6F8F7FE7" w14:textId="77777777" w:rsidR="00842E46" w:rsidRDefault="00000000">
            <w:pPr>
              <w:spacing w:before="40" w:after="40"/>
            </w:pPr>
            <w:r>
              <w:rPr>
                <w:sz w:val="18"/>
              </w:rPr>
              <w:t>data/disruptions.json (via TTL cache)</w:t>
            </w:r>
          </w:p>
        </w:tc>
      </w:tr>
    </w:tbl>
    <w:p w14:paraId="551D4125" w14:textId="77777777" w:rsidR="00842E46" w:rsidRDefault="00842E46"/>
    <w:p w14:paraId="5E590A12" w14:textId="77777777" w:rsidR="00842E46" w:rsidRDefault="00000000">
      <w:pPr>
        <w:spacing w:before="200" w:after="120"/>
      </w:pPr>
      <w:r>
        <w:rPr>
          <w:b/>
          <w:color w:val="217DBB"/>
          <w:sz w:val="26"/>
        </w:rPr>
        <w:t>Node 7: REPLANNER</w:t>
      </w:r>
    </w:p>
    <w:tbl>
      <w:tblPr>
        <w:tblStyle w:val="TableGrid"/>
        <w:tblW w:w="0" w:type="auto"/>
        <w:tblLook w:val="04A0" w:firstRow="1" w:lastRow="0" w:firstColumn="1" w:lastColumn="0" w:noHBand="0" w:noVBand="1"/>
      </w:tblPr>
      <w:tblGrid>
        <w:gridCol w:w="2548"/>
        <w:gridCol w:w="7074"/>
      </w:tblGrid>
      <w:tr w:rsidR="00842E46" w14:paraId="500B1C18" w14:textId="77777777">
        <w:tc>
          <w:tcPr>
            <w:tcW w:w="2551" w:type="dxa"/>
            <w:shd w:val="clear" w:color="auto" w:fill="1A375E"/>
            <w:vAlign w:val="center"/>
          </w:tcPr>
          <w:p w14:paraId="18E44862" w14:textId="77777777" w:rsidR="00842E46" w:rsidRDefault="00000000">
            <w:pPr>
              <w:spacing w:before="40" w:after="40"/>
              <w:jc w:val="center"/>
            </w:pPr>
            <w:r>
              <w:rPr>
                <w:b/>
                <w:color w:val="FFFFFF"/>
                <w:sz w:val="18"/>
              </w:rPr>
              <w:t>Property</w:t>
            </w:r>
          </w:p>
        </w:tc>
        <w:tc>
          <w:tcPr>
            <w:tcW w:w="7087" w:type="dxa"/>
            <w:shd w:val="clear" w:color="auto" w:fill="1A375E"/>
            <w:vAlign w:val="center"/>
          </w:tcPr>
          <w:p w14:paraId="08B9840A" w14:textId="77777777" w:rsidR="00842E46" w:rsidRDefault="00000000">
            <w:pPr>
              <w:spacing w:before="40" w:after="40"/>
              <w:jc w:val="center"/>
            </w:pPr>
            <w:r>
              <w:rPr>
                <w:b/>
                <w:color w:val="FFFFFF"/>
                <w:sz w:val="18"/>
              </w:rPr>
              <w:t>Detail</w:t>
            </w:r>
          </w:p>
        </w:tc>
      </w:tr>
      <w:tr w:rsidR="00842E46" w14:paraId="4434D157" w14:textId="77777777">
        <w:tc>
          <w:tcPr>
            <w:tcW w:w="2551" w:type="dxa"/>
            <w:shd w:val="clear" w:color="auto" w:fill="F0F7FC"/>
            <w:vAlign w:val="center"/>
          </w:tcPr>
          <w:p w14:paraId="5541A1DB" w14:textId="77777777" w:rsidR="00842E46" w:rsidRDefault="00000000">
            <w:pPr>
              <w:spacing w:before="40" w:after="40"/>
            </w:pPr>
            <w:r>
              <w:rPr>
                <w:sz w:val="18"/>
              </w:rPr>
              <w:t>Description</w:t>
            </w:r>
          </w:p>
        </w:tc>
        <w:tc>
          <w:tcPr>
            <w:tcW w:w="7087" w:type="dxa"/>
            <w:shd w:val="clear" w:color="auto" w:fill="F0F7FC"/>
            <w:vAlign w:val="center"/>
          </w:tcPr>
          <w:p w14:paraId="51EB1FEE" w14:textId="77777777" w:rsidR="00842E46" w:rsidRDefault="00000000">
            <w:pPr>
              <w:spacing w:before="40" w:after="40"/>
            </w:pPr>
            <w:r>
              <w:rPr>
                <w:sz w:val="18"/>
              </w:rPr>
              <w:t>Select next untried route as alternative on disruption</w:t>
            </w:r>
          </w:p>
        </w:tc>
      </w:tr>
      <w:tr w:rsidR="00842E46" w14:paraId="01524347" w14:textId="77777777">
        <w:tc>
          <w:tcPr>
            <w:tcW w:w="2551" w:type="dxa"/>
            <w:shd w:val="clear" w:color="auto" w:fill="FFFFFF"/>
            <w:vAlign w:val="center"/>
          </w:tcPr>
          <w:p w14:paraId="394FD551" w14:textId="77777777" w:rsidR="00842E46" w:rsidRDefault="00000000">
            <w:pPr>
              <w:spacing w:before="40" w:after="40"/>
            </w:pPr>
            <w:r>
              <w:rPr>
                <w:sz w:val="18"/>
              </w:rPr>
              <w:t>State Fields Read</w:t>
            </w:r>
          </w:p>
        </w:tc>
        <w:tc>
          <w:tcPr>
            <w:tcW w:w="7087" w:type="dxa"/>
            <w:shd w:val="clear" w:color="auto" w:fill="FFFFFF"/>
            <w:vAlign w:val="center"/>
          </w:tcPr>
          <w:p w14:paraId="46B74EAE" w14:textId="77777777" w:rsidR="00842E46" w:rsidRDefault="00000000">
            <w:pPr>
              <w:spacing w:before="40" w:after="40"/>
            </w:pPr>
            <w:r>
              <w:rPr>
                <w:sz w:val="18"/>
              </w:rPr>
              <w:t>candidate_route, alternative_route, candidate_routes, replan_attempts</w:t>
            </w:r>
          </w:p>
        </w:tc>
      </w:tr>
      <w:tr w:rsidR="00842E46" w14:paraId="0AC6AEEE" w14:textId="77777777">
        <w:tc>
          <w:tcPr>
            <w:tcW w:w="2551" w:type="dxa"/>
            <w:shd w:val="clear" w:color="auto" w:fill="F0F7FC"/>
            <w:vAlign w:val="center"/>
          </w:tcPr>
          <w:p w14:paraId="4BEBBB02" w14:textId="77777777" w:rsidR="00842E46" w:rsidRDefault="00000000">
            <w:pPr>
              <w:spacing w:before="40" w:after="40"/>
            </w:pPr>
            <w:r>
              <w:rPr>
                <w:sz w:val="18"/>
              </w:rPr>
              <w:t>State Fields Written</w:t>
            </w:r>
          </w:p>
        </w:tc>
        <w:tc>
          <w:tcPr>
            <w:tcW w:w="7087" w:type="dxa"/>
            <w:shd w:val="clear" w:color="auto" w:fill="F0F7FC"/>
            <w:vAlign w:val="center"/>
          </w:tcPr>
          <w:p w14:paraId="2D7208C1" w14:textId="77777777" w:rsidR="00842E46" w:rsidRDefault="00000000">
            <w:pPr>
              <w:spacing w:before="40" w:after="40"/>
            </w:pPr>
            <w:r>
              <w:rPr>
                <w:sz w:val="18"/>
              </w:rPr>
              <w:t>alternative_route, replan_attempts (incremented)</w:t>
            </w:r>
          </w:p>
        </w:tc>
      </w:tr>
      <w:tr w:rsidR="00842E46" w14:paraId="3EF15401" w14:textId="77777777">
        <w:tc>
          <w:tcPr>
            <w:tcW w:w="2551" w:type="dxa"/>
            <w:shd w:val="clear" w:color="auto" w:fill="FFFFFF"/>
            <w:vAlign w:val="center"/>
          </w:tcPr>
          <w:p w14:paraId="033199A3" w14:textId="77777777" w:rsidR="00842E46" w:rsidRDefault="00000000">
            <w:pPr>
              <w:spacing w:before="40" w:after="40"/>
            </w:pPr>
            <w:r>
              <w:rPr>
                <w:sz w:val="18"/>
              </w:rPr>
              <w:t>External Services</w:t>
            </w:r>
          </w:p>
        </w:tc>
        <w:tc>
          <w:tcPr>
            <w:tcW w:w="7087" w:type="dxa"/>
            <w:shd w:val="clear" w:color="auto" w:fill="FFFFFF"/>
            <w:vAlign w:val="center"/>
          </w:tcPr>
          <w:p w14:paraId="20DFA608" w14:textId="77777777" w:rsidR="00842E46" w:rsidRDefault="00000000">
            <w:pPr>
              <w:spacing w:before="40" w:after="40"/>
            </w:pPr>
            <w:r>
              <w:rPr>
                <w:sz w:val="18"/>
              </w:rPr>
              <w:t>None (in-memory selection)</w:t>
            </w:r>
          </w:p>
        </w:tc>
      </w:tr>
    </w:tbl>
    <w:p w14:paraId="4B3085B3" w14:textId="77777777" w:rsidR="00842E46" w:rsidRDefault="00842E46"/>
    <w:p w14:paraId="1F860DFA" w14:textId="77777777" w:rsidR="00842E46" w:rsidRDefault="00000000">
      <w:pPr>
        <w:spacing w:before="200" w:after="120"/>
      </w:pPr>
      <w:r>
        <w:rPr>
          <w:b/>
          <w:color w:val="217DBB"/>
          <w:sz w:val="26"/>
        </w:rPr>
        <w:t>Node 8: RESPONDER</w:t>
      </w:r>
    </w:p>
    <w:tbl>
      <w:tblPr>
        <w:tblStyle w:val="TableGrid"/>
        <w:tblW w:w="0" w:type="auto"/>
        <w:tblLook w:val="04A0" w:firstRow="1" w:lastRow="0" w:firstColumn="1" w:lastColumn="0" w:noHBand="0" w:noVBand="1"/>
      </w:tblPr>
      <w:tblGrid>
        <w:gridCol w:w="2548"/>
        <w:gridCol w:w="7074"/>
      </w:tblGrid>
      <w:tr w:rsidR="00842E46" w14:paraId="0D31FC89" w14:textId="77777777">
        <w:tc>
          <w:tcPr>
            <w:tcW w:w="2551" w:type="dxa"/>
            <w:shd w:val="clear" w:color="auto" w:fill="1A375E"/>
            <w:vAlign w:val="center"/>
          </w:tcPr>
          <w:p w14:paraId="74D30383" w14:textId="77777777" w:rsidR="00842E46" w:rsidRDefault="00000000">
            <w:pPr>
              <w:spacing w:before="40" w:after="40"/>
              <w:jc w:val="center"/>
            </w:pPr>
            <w:r>
              <w:rPr>
                <w:b/>
                <w:color w:val="FFFFFF"/>
                <w:sz w:val="18"/>
              </w:rPr>
              <w:t>Property</w:t>
            </w:r>
          </w:p>
        </w:tc>
        <w:tc>
          <w:tcPr>
            <w:tcW w:w="7087" w:type="dxa"/>
            <w:shd w:val="clear" w:color="auto" w:fill="1A375E"/>
            <w:vAlign w:val="center"/>
          </w:tcPr>
          <w:p w14:paraId="5E3AB4AB" w14:textId="77777777" w:rsidR="00842E46" w:rsidRDefault="00000000">
            <w:pPr>
              <w:spacing w:before="40" w:after="40"/>
              <w:jc w:val="center"/>
            </w:pPr>
            <w:r>
              <w:rPr>
                <w:b/>
                <w:color w:val="FFFFFF"/>
                <w:sz w:val="18"/>
              </w:rPr>
              <w:t>Detail</w:t>
            </w:r>
          </w:p>
        </w:tc>
      </w:tr>
      <w:tr w:rsidR="00842E46" w14:paraId="48F09422" w14:textId="77777777">
        <w:tc>
          <w:tcPr>
            <w:tcW w:w="2551" w:type="dxa"/>
            <w:shd w:val="clear" w:color="auto" w:fill="F0F7FC"/>
            <w:vAlign w:val="center"/>
          </w:tcPr>
          <w:p w14:paraId="51B1C346" w14:textId="77777777" w:rsidR="00842E46" w:rsidRDefault="00000000">
            <w:pPr>
              <w:spacing w:before="40" w:after="40"/>
            </w:pPr>
            <w:r>
              <w:rPr>
                <w:sz w:val="18"/>
              </w:rPr>
              <w:t>Description</w:t>
            </w:r>
          </w:p>
        </w:tc>
        <w:tc>
          <w:tcPr>
            <w:tcW w:w="7087" w:type="dxa"/>
            <w:shd w:val="clear" w:color="auto" w:fill="F0F7FC"/>
            <w:vAlign w:val="center"/>
          </w:tcPr>
          <w:p w14:paraId="2B9D346A" w14:textId="77777777" w:rsidR="00842E46" w:rsidRDefault="00000000">
            <w:pPr>
              <w:spacing w:before="40" w:after="40"/>
            </w:pPr>
            <w:r>
              <w:rPr>
                <w:sz w:val="18"/>
              </w:rPr>
              <w:t>Generate bilingual final response + TTS audio</w:t>
            </w:r>
          </w:p>
        </w:tc>
      </w:tr>
      <w:tr w:rsidR="00842E46" w14:paraId="7BE9D449" w14:textId="77777777">
        <w:tc>
          <w:tcPr>
            <w:tcW w:w="2551" w:type="dxa"/>
            <w:shd w:val="clear" w:color="auto" w:fill="FFFFFF"/>
            <w:vAlign w:val="center"/>
          </w:tcPr>
          <w:p w14:paraId="506FBD15" w14:textId="77777777" w:rsidR="00842E46" w:rsidRDefault="00000000">
            <w:pPr>
              <w:spacing w:before="40" w:after="40"/>
            </w:pPr>
            <w:r>
              <w:rPr>
                <w:sz w:val="18"/>
              </w:rPr>
              <w:t>State Fields Read</w:t>
            </w:r>
          </w:p>
        </w:tc>
        <w:tc>
          <w:tcPr>
            <w:tcW w:w="7087" w:type="dxa"/>
            <w:shd w:val="clear" w:color="auto" w:fill="FFFFFF"/>
            <w:vAlign w:val="center"/>
          </w:tcPr>
          <w:p w14:paraId="69B5BB93" w14:textId="77777777" w:rsidR="00842E46" w:rsidRDefault="00000000">
            <w:pPr>
              <w:spacing w:before="40" w:after="40"/>
            </w:pPr>
            <w:r>
              <w:rPr>
                <w:sz w:val="18"/>
              </w:rPr>
              <w:t>language, candidate_route, disruption_status, alternative_route, uber_options, uber_last_mile</w:t>
            </w:r>
          </w:p>
        </w:tc>
      </w:tr>
      <w:tr w:rsidR="00842E46" w14:paraId="29A1A7C3" w14:textId="77777777">
        <w:tc>
          <w:tcPr>
            <w:tcW w:w="2551" w:type="dxa"/>
            <w:shd w:val="clear" w:color="auto" w:fill="F0F7FC"/>
            <w:vAlign w:val="center"/>
          </w:tcPr>
          <w:p w14:paraId="5481E536" w14:textId="77777777" w:rsidR="00842E46" w:rsidRDefault="00000000">
            <w:pPr>
              <w:spacing w:before="40" w:after="40"/>
            </w:pPr>
            <w:r>
              <w:rPr>
                <w:sz w:val="18"/>
              </w:rPr>
              <w:t>State Fields Written</w:t>
            </w:r>
          </w:p>
        </w:tc>
        <w:tc>
          <w:tcPr>
            <w:tcW w:w="7087" w:type="dxa"/>
            <w:shd w:val="clear" w:color="auto" w:fill="F0F7FC"/>
            <w:vAlign w:val="center"/>
          </w:tcPr>
          <w:p w14:paraId="164329A7" w14:textId="77777777" w:rsidR="00842E46" w:rsidRDefault="00000000">
            <w:pPr>
              <w:spacing w:before="40" w:after="40"/>
            </w:pPr>
            <w:r>
              <w:rPr>
                <w:sz w:val="18"/>
              </w:rPr>
              <w:t>final_response_native, final_response_en, tts_audio</w:t>
            </w:r>
          </w:p>
        </w:tc>
      </w:tr>
      <w:tr w:rsidR="00842E46" w14:paraId="4D7146A4" w14:textId="77777777">
        <w:tc>
          <w:tcPr>
            <w:tcW w:w="2551" w:type="dxa"/>
            <w:shd w:val="clear" w:color="auto" w:fill="FFFFFF"/>
            <w:vAlign w:val="center"/>
          </w:tcPr>
          <w:p w14:paraId="39ADB13E" w14:textId="77777777" w:rsidR="00842E46" w:rsidRDefault="00000000">
            <w:pPr>
              <w:spacing w:before="40" w:after="40"/>
            </w:pPr>
            <w:r>
              <w:rPr>
                <w:sz w:val="18"/>
              </w:rPr>
              <w:t>External Services</w:t>
            </w:r>
          </w:p>
        </w:tc>
        <w:tc>
          <w:tcPr>
            <w:tcW w:w="7087" w:type="dxa"/>
            <w:shd w:val="clear" w:color="auto" w:fill="FFFFFF"/>
            <w:vAlign w:val="center"/>
          </w:tcPr>
          <w:p w14:paraId="5775635A" w14:textId="77777777" w:rsidR="00842E46" w:rsidRDefault="00000000">
            <w:pPr>
              <w:spacing w:before="40" w:after="40"/>
            </w:pPr>
            <w:r>
              <w:rPr>
                <w:sz w:val="18"/>
              </w:rPr>
              <w:t>Groq LLM (respond_*), gTTS (text-to-speech)</w:t>
            </w:r>
          </w:p>
        </w:tc>
      </w:tr>
    </w:tbl>
    <w:p w14:paraId="0DAFDE58" w14:textId="77777777" w:rsidR="00842E46" w:rsidRDefault="00842E46"/>
    <w:p w14:paraId="2EF18480" w14:textId="77777777" w:rsidR="00842E46" w:rsidRDefault="00000000">
      <w:r>
        <w:br w:type="page"/>
      </w:r>
    </w:p>
    <w:p w14:paraId="0274F4A0" w14:textId="77777777" w:rsidR="00842E46" w:rsidRDefault="00000000">
      <w:pPr>
        <w:spacing w:before="280" w:after="120"/>
      </w:pPr>
      <w:r>
        <w:rPr>
          <w:b/>
          <w:color w:val="1A375E"/>
          <w:sz w:val="32"/>
        </w:rPr>
        <w:lastRenderedPageBreak/>
        <w:t>7. Use Case Diagram</w:t>
      </w:r>
    </w:p>
    <w:p w14:paraId="5BD95499" w14:textId="77777777" w:rsidR="00842E46" w:rsidRDefault="00000000">
      <w:pPr>
        <w:spacing w:before="40" w:after="80"/>
      </w:pPr>
      <w:r>
        <w:rPr>
          <w:color w:val="1C1C1C"/>
          <w:sz w:val="20"/>
        </w:rPr>
        <w:t>The use case diagram identifies four actors and all major use cases the system supports. Relationships show includes (&lt;&lt;include&gt;&gt;) and extends (&lt;&lt;extend&gt;&gt;) dependencies.</w:t>
      </w:r>
    </w:p>
    <w:p w14:paraId="3B8F4D72" w14:textId="3444C263" w:rsidR="00842E46" w:rsidRDefault="00000000">
      <w:pPr>
        <w:spacing w:before="80" w:after="80"/>
        <w:ind w:left="567"/>
      </w:pPr>
      <w:r>
        <w:rPr>
          <w:rFonts w:ascii="Courier New" w:hAnsi="Courier New"/>
          <w:color w:val="202060"/>
          <w:sz w:val="15"/>
        </w:rPr>
        <w:t>┌────────────────────────────────────────────────────────────────────────────────────────┐</w:t>
      </w:r>
      <w:r>
        <w:rPr>
          <w:rFonts w:ascii="Courier New" w:hAnsi="Courier New"/>
          <w:color w:val="202060"/>
          <w:sz w:val="15"/>
        </w:rPr>
        <w:br/>
        <w:t>│                              COMMUTEAI — USE CASE DIAGRAM                              │</w:t>
      </w:r>
      <w:r>
        <w:rPr>
          <w:rFonts w:ascii="Courier New" w:hAnsi="Courier New"/>
          <w:color w:val="202060"/>
          <w:sz w:val="15"/>
        </w:rPr>
        <w:br/>
        <w:t>└────────────────────────────────────────────────────────────────────────────────────────┘</w:t>
      </w:r>
      <w:r>
        <w:rPr>
          <w:rFonts w:ascii="Courier New" w:hAnsi="Courier New"/>
          <w:color w:val="202060"/>
          <w:sz w:val="15"/>
        </w:rPr>
        <w:br/>
      </w:r>
      <w:r>
        <w:rPr>
          <w:rFonts w:ascii="Courier New" w:hAnsi="Courier New"/>
          <w:color w:val="202060"/>
          <w:sz w:val="15"/>
        </w:rPr>
        <w:br/>
        <w:t xml:space="preserve">  ACTORS</w:t>
      </w:r>
      <w:r>
        <w:rPr>
          <w:rFonts w:ascii="Courier New" w:hAnsi="Courier New"/>
          <w:color w:val="202060"/>
          <w:sz w:val="15"/>
        </w:rPr>
        <w:br/>
        <w:t xml:space="preserve">  ──────</w:t>
      </w:r>
      <w:r>
        <w:rPr>
          <w:rFonts w:ascii="Courier New" w:hAnsi="Courier New"/>
          <w:color w:val="202060"/>
          <w:sz w:val="15"/>
        </w:rPr>
        <w:br/>
        <w:t xml:space="preserve">  [Commuter]         Sri Lanka resident planning a bus or train journey</w:t>
      </w:r>
      <w:r>
        <w:rPr>
          <w:rFonts w:ascii="Courier New" w:hAnsi="Courier New"/>
          <w:color w:val="202060"/>
          <w:sz w:val="15"/>
        </w:rPr>
        <w:br/>
        <w:t xml:space="preserve">  [Admin / Demo]     Demo operator who activates disruption scenarios</w:t>
      </w:r>
      <w:r>
        <w:rPr>
          <w:rFonts w:ascii="Courier New" w:hAnsi="Courier New"/>
          <w:color w:val="202060"/>
          <w:sz w:val="15"/>
        </w:rPr>
        <w:br/>
        <w:t xml:space="preserve">  [Groq LLM]         External AI service for NLU and response generation</w:t>
      </w:r>
      <w:r>
        <w:rPr>
          <w:rFonts w:ascii="Courier New" w:hAnsi="Courier New"/>
          <w:color w:val="202060"/>
          <w:sz w:val="15"/>
        </w:rPr>
        <w:br/>
        <w:t xml:space="preserve">  [Google APIs]      Google Maps Directions API + Google Text-to-Speech</w:t>
      </w:r>
      <w:r>
        <w:rPr>
          <w:rFonts w:ascii="Courier New" w:hAnsi="Courier New"/>
          <w:color w:val="202060"/>
          <w:sz w:val="15"/>
        </w:rPr>
        <w:br/>
      </w:r>
      <w:r>
        <w:rPr>
          <w:rFonts w:ascii="Courier New" w:hAnsi="Courier New"/>
          <w:color w:val="202060"/>
          <w:sz w:val="15"/>
        </w:rPr>
        <w:br/>
        <w:t xml:space="preserve">                         ┌──────────────────────────────────────────┐</w:t>
      </w:r>
      <w:r>
        <w:rPr>
          <w:rFonts w:ascii="Courier New" w:hAnsi="Courier New"/>
          <w:color w:val="202060"/>
          <w:sz w:val="15"/>
        </w:rPr>
        <w:br/>
        <w:t xml:space="preserve">                         │           CommuteAI System               │</w:t>
      </w:r>
      <w:r>
        <w:rPr>
          <w:rFonts w:ascii="Courier New" w:hAnsi="Courier New"/>
          <w:color w:val="202060"/>
          <w:sz w:val="15"/>
        </w:rPr>
        <w:br/>
        <w:t xml:space="preserve">                         │                                          │</w:t>
      </w:r>
      <w:r>
        <w:rPr>
          <w:rFonts w:ascii="Courier New" w:hAnsi="Courier New"/>
          <w:color w:val="202060"/>
          <w:sz w:val="15"/>
        </w:rPr>
        <w:br/>
        <w:t xml:space="preserve">  ┌───────────┐          │  UC-01: Plan a Journey                   │</w:t>
      </w:r>
      <w:r>
        <w:rPr>
          <w:rFonts w:ascii="Courier New" w:hAnsi="Courier New"/>
          <w:color w:val="202060"/>
          <w:sz w:val="15"/>
        </w:rPr>
        <w:br/>
        <w:t xml:space="preserve">  │           │──────────│──────────────────────────────────────    │</w:t>
      </w:r>
      <w:r>
        <w:rPr>
          <w:rFonts w:ascii="Courier New" w:hAnsi="Courier New"/>
          <w:color w:val="202060"/>
          <w:sz w:val="15"/>
        </w:rPr>
        <w:br/>
        <w:t xml:space="preserve">  │           │          │     &lt;&lt;include&gt;&gt; UC-02                    │</w:t>
      </w:r>
      <w:r>
        <w:rPr>
          <w:rFonts w:ascii="Courier New" w:hAnsi="Courier New"/>
          <w:color w:val="202060"/>
          <w:sz w:val="15"/>
        </w:rPr>
        <w:br/>
        <w:t xml:space="preserve">  │           │          │     &lt;&lt;include&gt;&gt; UC-03                    │</w:t>
      </w:r>
      <w:r>
        <w:rPr>
          <w:rFonts w:ascii="Courier New" w:hAnsi="Courier New"/>
          <w:color w:val="202060"/>
          <w:sz w:val="15"/>
        </w:rPr>
        <w:br/>
        <w:t xml:space="preserve">  │           │          │     &lt;&lt;include&gt;&gt; UC-04                    │</w:t>
      </w:r>
      <w:r>
        <w:rPr>
          <w:rFonts w:ascii="Courier New" w:hAnsi="Courier New"/>
          <w:color w:val="202060"/>
          <w:sz w:val="15"/>
        </w:rPr>
        <w:br/>
        <w:t xml:space="preserve">  │           │          │                                          │</w:t>
      </w:r>
      <w:r>
        <w:rPr>
          <w:rFonts w:ascii="Courier New" w:hAnsi="Courier New"/>
          <w:color w:val="202060"/>
          <w:sz w:val="15"/>
        </w:rPr>
        <w:br/>
        <w:t xml:space="preserve">  │ COMMUTER  │          │  UC-02: Provide Location &amp; Time          │</w:t>
      </w:r>
      <w:r>
        <w:rPr>
          <w:rFonts w:ascii="Courier New" w:hAnsi="Courier New"/>
          <w:color w:val="202060"/>
          <w:sz w:val="15"/>
        </w:rPr>
        <w:br/>
        <w:t xml:space="preserve">  │           │──────────│──────────────────────────────────────    │</w:t>
      </w:r>
      <w:r>
        <w:rPr>
          <w:rFonts w:ascii="Courier New" w:hAnsi="Courier New"/>
          <w:color w:val="202060"/>
          <w:sz w:val="15"/>
        </w:rPr>
        <w:br/>
        <w:t xml:space="preserve">  │           │          │     &lt;&lt;include&gt;&gt; UC-10 (multilingual)     │</w:t>
      </w:r>
      <w:r>
        <w:rPr>
          <w:rFonts w:ascii="Courier New" w:hAnsi="Courier New"/>
          <w:color w:val="202060"/>
          <w:sz w:val="15"/>
        </w:rPr>
        <w:br/>
        <w:t xml:space="preserve">  │           │          │                                          │</w:t>
      </w:r>
      <w:r>
        <w:rPr>
          <w:rFonts w:ascii="Courier New" w:hAnsi="Courier New"/>
          <w:color w:val="202060"/>
          <w:sz w:val="15"/>
        </w:rPr>
        <w:br/>
        <w:t xml:space="preserve">  │           │          │  UC-03: View Route Details               │</w:t>
      </w:r>
      <w:r>
        <w:rPr>
          <w:rFonts w:ascii="Courier New" w:hAnsi="Courier New"/>
          <w:color w:val="202060"/>
          <w:sz w:val="15"/>
        </w:rPr>
        <w:br/>
        <w:t xml:space="preserve">  │           │──────────│──────────────────────────────────────    │</w:t>
      </w:r>
      <w:r>
        <w:rPr>
          <w:rFonts w:ascii="Courier New" w:hAnsi="Courier New"/>
          <w:color w:val="202060"/>
          <w:sz w:val="15"/>
        </w:rPr>
        <w:br/>
        <w:t xml:space="preserve">  │           │          │     &lt;&lt;extend&gt;&gt; UC-05 (if disrupted)      │</w:t>
      </w:r>
      <w:r>
        <w:rPr>
          <w:rFonts w:ascii="Courier New" w:hAnsi="Courier New"/>
          <w:color w:val="202060"/>
          <w:sz w:val="15"/>
        </w:rPr>
        <w:br/>
        <w:t xml:space="preserve">  │           │          │     &lt;&lt;extend&gt;&gt; UC-06 (if no transit)     │</w:t>
      </w:r>
      <w:r>
        <w:rPr>
          <w:rFonts w:ascii="Courier New" w:hAnsi="Courier New"/>
          <w:color w:val="202060"/>
          <w:sz w:val="15"/>
        </w:rPr>
        <w:br/>
        <w:t xml:space="preserve">  │           │          │                                          │</w:t>
      </w:r>
      <w:r>
        <w:rPr>
          <w:rFonts w:ascii="Courier New" w:hAnsi="Courier New"/>
          <w:color w:val="202060"/>
          <w:sz w:val="15"/>
        </w:rPr>
        <w:br/>
        <w:t xml:space="preserve">  │           │          │  UC-04: Hear Response Aloud              │</w:t>
      </w:r>
      <w:r>
        <w:rPr>
          <w:rFonts w:ascii="Courier New" w:hAnsi="Courier New"/>
          <w:color w:val="202060"/>
          <w:sz w:val="15"/>
        </w:rPr>
        <w:br/>
        <w:t xml:space="preserve">  │           │──────────│──────────────────────────────────────    │</w:t>
      </w:r>
      <w:r>
        <w:rPr>
          <w:rFonts w:ascii="Courier New" w:hAnsi="Courier New"/>
          <w:color w:val="202060"/>
          <w:sz w:val="15"/>
        </w:rPr>
        <w:br/>
        <w:t xml:space="preserve">  │           │          │     &lt;&lt;include&gt;&gt; UC-11 (gTTS)             │</w:t>
      </w:r>
      <w:r>
        <w:rPr>
          <w:rFonts w:ascii="Courier New" w:hAnsi="Courier New"/>
          <w:color w:val="202060"/>
          <w:sz w:val="15"/>
        </w:rPr>
        <w:br/>
        <w:t xml:space="preserve">  │           │          │                                          │</w:t>
      </w:r>
      <w:r>
        <w:rPr>
          <w:rFonts w:ascii="Courier New" w:hAnsi="Courier New"/>
          <w:color w:val="202060"/>
          <w:sz w:val="15"/>
        </w:rPr>
        <w:br/>
        <w:t xml:space="preserve">  │           │          │  UC-05: Receive Disruption Alert         │</w:t>
      </w:r>
      <w:r>
        <w:rPr>
          <w:rFonts w:ascii="Courier New" w:hAnsi="Courier New"/>
          <w:color w:val="202060"/>
          <w:sz w:val="15"/>
        </w:rPr>
        <w:br/>
        <w:t xml:space="preserve">  │           │          │     &lt;&lt;include&gt;&gt; UC-07 (replanning)       │</w:t>
      </w:r>
      <w:r>
        <w:rPr>
          <w:rFonts w:ascii="Courier New" w:hAnsi="Courier New"/>
          <w:color w:val="202060"/>
          <w:sz w:val="15"/>
        </w:rPr>
        <w:br/>
        <w:t xml:space="preserve">  │           │          │                                          │</w:t>
      </w:r>
      <w:r>
        <w:rPr>
          <w:rFonts w:ascii="Courier New" w:hAnsi="Courier New"/>
          <w:color w:val="202060"/>
          <w:sz w:val="15"/>
        </w:rPr>
        <w:br/>
        <w:t xml:space="preserve">  │           │          │  UC-06: Get Ride-Hailing Quote           │</w:t>
      </w:r>
      <w:r>
        <w:rPr>
          <w:rFonts w:ascii="Courier New" w:hAnsi="Courier New"/>
          <w:color w:val="202060"/>
          <w:sz w:val="15"/>
        </w:rPr>
        <w:br/>
        <w:t xml:space="preserve">  │           │──────────│──────────────────────────────────────    │</w:t>
      </w:r>
      <w:r>
        <w:rPr>
          <w:rFonts w:ascii="Courier New" w:hAnsi="Courier New"/>
          <w:color w:val="202060"/>
          <w:sz w:val="15"/>
        </w:rPr>
        <w:br/>
        <w:t xml:space="preserve">  └───────────┘          │                                          │</w:t>
      </w:r>
      <w:r>
        <w:rPr>
          <w:rFonts w:ascii="Courier New" w:hAnsi="Courier New"/>
          <w:color w:val="202060"/>
          <w:sz w:val="15"/>
        </w:rPr>
        <w:br/>
        <w:t xml:space="preserve">                         │  UC-07: Auto-Replan with Alternative     │</w:t>
      </w:r>
      <w:r>
        <w:rPr>
          <w:rFonts w:ascii="Courier New" w:hAnsi="Courier New"/>
          <w:color w:val="202060"/>
          <w:sz w:val="15"/>
        </w:rPr>
        <w:br/>
        <w:t xml:space="preserve">  ┌───────────┐          │     &lt;&lt;extend&gt;&gt; UC-08 (if cap reached)    │</w:t>
      </w:r>
      <w:r>
        <w:rPr>
          <w:rFonts w:ascii="Courier New" w:hAnsi="Courier New"/>
          <w:color w:val="202060"/>
          <w:sz w:val="15"/>
        </w:rPr>
        <w:br/>
        <w:t xml:space="preserve">  │           │          │                                          │</w:t>
      </w:r>
      <w:r>
        <w:rPr>
          <w:rFonts w:ascii="Courier New" w:hAnsi="Courier New"/>
          <w:color w:val="202060"/>
          <w:sz w:val="15"/>
        </w:rPr>
        <w:br/>
        <w:t xml:space="preserve">  │  ADMIN /  │          │  UC-08: Receive No-Alternative Message   │</w:t>
      </w:r>
      <w:r>
        <w:rPr>
          <w:rFonts w:ascii="Courier New" w:hAnsi="Courier New"/>
          <w:color w:val="202060"/>
          <w:sz w:val="15"/>
        </w:rPr>
        <w:br/>
        <w:t xml:space="preserve">  │   DEMO    │          │                                          │</w:t>
      </w:r>
      <w:r>
        <w:rPr>
          <w:rFonts w:ascii="Courier New" w:hAnsi="Courier New"/>
          <w:color w:val="202060"/>
          <w:sz w:val="15"/>
        </w:rPr>
        <w:br/>
        <w:t xml:space="preserve">  │           │          │  UC-09: Activate Disruption Scenario     │</w:t>
      </w:r>
      <w:r>
        <w:rPr>
          <w:rFonts w:ascii="Courier New" w:hAnsi="Courier New"/>
          <w:color w:val="202060"/>
          <w:sz w:val="15"/>
        </w:rPr>
        <w:br/>
        <w:t xml:space="preserve">  │           │──────────│──────────────────────────────────────    │</w:t>
      </w:r>
      <w:r>
        <w:rPr>
          <w:rFonts w:ascii="Courier New" w:hAnsi="Courier New"/>
          <w:color w:val="202060"/>
          <w:sz w:val="15"/>
        </w:rPr>
        <w:br/>
        <w:t xml:space="preserve">  │           │          │                                          │</w:t>
      </w:r>
      <w:r>
        <w:rPr>
          <w:rFonts w:ascii="Courier New" w:hAnsi="Courier New"/>
          <w:color w:val="202060"/>
          <w:sz w:val="15"/>
        </w:rPr>
        <w:br/>
        <w:t xml:space="preserve">  └───────────┘          │  UC-10: Parse Multilingual Query         │</w:t>
      </w:r>
      <w:r>
        <w:rPr>
          <w:rFonts w:ascii="Courier New" w:hAnsi="Courier New"/>
          <w:color w:val="202060"/>
          <w:sz w:val="15"/>
        </w:rPr>
        <w:br/>
        <w:t xml:space="preserve">                         │     (Sinhala / Tamil / English)          │</w:t>
      </w:r>
      <w:r>
        <w:rPr>
          <w:rFonts w:ascii="Courier New" w:hAnsi="Courier New"/>
          <w:color w:val="202060"/>
          <w:sz w:val="15"/>
        </w:rPr>
        <w:br/>
        <w:t xml:space="preserve">  ┌───────────┐          │                                          │</w:t>
      </w:r>
      <w:r>
        <w:rPr>
          <w:rFonts w:ascii="Courier New" w:hAnsi="Courier New"/>
          <w:color w:val="202060"/>
          <w:sz w:val="15"/>
        </w:rPr>
        <w:br/>
        <w:t xml:space="preserve">  │           │          │  UC-11: Generate TTS Audio               │</w:t>
      </w:r>
      <w:r>
        <w:rPr>
          <w:rFonts w:ascii="Courier New" w:hAnsi="Courier New"/>
          <w:color w:val="202060"/>
          <w:sz w:val="15"/>
        </w:rPr>
        <w:br/>
        <w:t xml:space="preserve">  │ GROQ LLM  │──────────│──────────────────────────────────────    │</w:t>
      </w:r>
      <w:r>
        <w:rPr>
          <w:rFonts w:ascii="Courier New" w:hAnsi="Courier New"/>
          <w:color w:val="202060"/>
          <w:sz w:val="15"/>
        </w:rPr>
        <w:br/>
        <w:t xml:space="preserve">  │           │          │     UC-10, UC-02, UC-03 depend on this   │</w:t>
      </w:r>
      <w:r>
        <w:rPr>
          <w:rFonts w:ascii="Courier New" w:hAnsi="Courier New"/>
          <w:color w:val="202060"/>
          <w:sz w:val="15"/>
        </w:rPr>
        <w:br/>
        <w:t xml:space="preserve">  └───────────┘          │                                          │</w:t>
      </w:r>
      <w:r>
        <w:rPr>
          <w:rFonts w:ascii="Courier New" w:hAnsi="Courier New"/>
          <w:color w:val="202060"/>
          <w:sz w:val="15"/>
        </w:rPr>
        <w:br/>
        <w:t xml:space="preserve">                         │  UC-12: Rank Routes by Criteria          │</w:t>
      </w:r>
      <w:r>
        <w:rPr>
          <w:rFonts w:ascii="Courier New" w:hAnsi="Courier New"/>
          <w:color w:val="202060"/>
          <w:sz w:val="15"/>
        </w:rPr>
        <w:br/>
        <w:t xml:space="preserve">  ┌───────────┐          │     deadline / time / mode / transfers   │</w:t>
      </w:r>
      <w:r>
        <w:rPr>
          <w:rFonts w:ascii="Courier New" w:hAnsi="Courier New"/>
          <w:color w:val="202060"/>
          <w:sz w:val="15"/>
        </w:rPr>
        <w:br/>
        <w:t xml:space="preserve">  │  GOOGLE   │          │                                          │</w:t>
      </w:r>
      <w:r>
        <w:rPr>
          <w:rFonts w:ascii="Courier New" w:hAnsi="Courier New"/>
          <w:color w:val="202060"/>
          <w:sz w:val="15"/>
        </w:rPr>
        <w:br/>
        <w:t xml:space="preserve">  │  APIS     │──────────│  UC-13: Discover Transit Routes          │</w:t>
      </w:r>
      <w:r>
        <w:rPr>
          <w:rFonts w:ascii="Courier New" w:hAnsi="Courier New"/>
          <w:color w:val="202060"/>
          <w:sz w:val="15"/>
        </w:rPr>
        <w:br/>
        <w:t xml:space="preserve">  │           │          │     Google Maps Directions (transit)     │</w:t>
      </w:r>
      <w:r>
        <w:rPr>
          <w:rFonts w:ascii="Courier New" w:hAnsi="Courier New"/>
          <w:color w:val="202060"/>
          <w:sz w:val="15"/>
        </w:rPr>
        <w:br/>
        <w:t xml:space="preserve">  │           │──────────│  UC-14: Read Aloud Response              │</w:t>
      </w:r>
      <w:r>
        <w:rPr>
          <w:rFonts w:ascii="Courier New" w:hAnsi="Courier New"/>
          <w:color w:val="202060"/>
          <w:sz w:val="15"/>
        </w:rPr>
        <w:br/>
        <w:t xml:space="preserve">  └───────────┘          │     Google Text-to-Speech (gTTS)        </w:t>
      </w:r>
      <w:r w:rsidR="002765FC">
        <w:rPr>
          <w:rFonts w:ascii="Courier New" w:hAnsi="Courier New"/>
          <w:color w:val="202060"/>
          <w:sz w:val="15"/>
        </w:rPr>
        <w:t xml:space="preserve"> </w:t>
      </w:r>
      <w:r>
        <w:rPr>
          <w:rFonts w:ascii="Courier New" w:hAnsi="Courier New"/>
          <w:color w:val="202060"/>
          <w:sz w:val="15"/>
        </w:rPr>
        <w:t>│</w:t>
      </w:r>
      <w:r>
        <w:rPr>
          <w:rFonts w:ascii="Courier New" w:hAnsi="Courier New"/>
          <w:color w:val="202060"/>
          <w:sz w:val="15"/>
        </w:rPr>
        <w:br/>
        <w:t xml:space="preserve">                         └──────────────────────────────────────────┘</w:t>
      </w:r>
    </w:p>
    <w:p w14:paraId="039AF36C" w14:textId="77777777" w:rsidR="00842E46" w:rsidRDefault="00000000">
      <w:pPr>
        <w:spacing w:before="200" w:after="120"/>
      </w:pPr>
      <w:r>
        <w:rPr>
          <w:b/>
          <w:color w:val="217DBB"/>
          <w:sz w:val="26"/>
        </w:rPr>
        <w:lastRenderedPageBreak/>
        <w:t>Use Case Descriptions</w:t>
      </w:r>
    </w:p>
    <w:tbl>
      <w:tblPr>
        <w:tblStyle w:val="TableGrid"/>
        <w:tblW w:w="0" w:type="auto"/>
        <w:tblLook w:val="04A0" w:firstRow="1" w:lastRow="0" w:firstColumn="1" w:lastColumn="0" w:noHBand="0" w:noVBand="1"/>
      </w:tblPr>
      <w:tblGrid>
        <w:gridCol w:w="849"/>
        <w:gridCol w:w="2264"/>
        <w:gridCol w:w="1700"/>
        <w:gridCol w:w="4809"/>
      </w:tblGrid>
      <w:tr w:rsidR="00842E46" w14:paraId="7707A63D" w14:textId="77777777">
        <w:tc>
          <w:tcPr>
            <w:tcW w:w="850" w:type="dxa"/>
            <w:shd w:val="clear" w:color="auto" w:fill="1A375E"/>
            <w:vAlign w:val="center"/>
          </w:tcPr>
          <w:p w14:paraId="6A792403" w14:textId="77777777" w:rsidR="00842E46" w:rsidRDefault="00000000">
            <w:pPr>
              <w:spacing w:before="40" w:after="40"/>
              <w:jc w:val="center"/>
            </w:pPr>
            <w:r>
              <w:rPr>
                <w:b/>
                <w:color w:val="FFFFFF"/>
                <w:sz w:val="18"/>
              </w:rPr>
              <w:t>UC#</w:t>
            </w:r>
          </w:p>
        </w:tc>
        <w:tc>
          <w:tcPr>
            <w:tcW w:w="2268" w:type="dxa"/>
            <w:shd w:val="clear" w:color="auto" w:fill="1A375E"/>
            <w:vAlign w:val="center"/>
          </w:tcPr>
          <w:p w14:paraId="4467869E" w14:textId="77777777" w:rsidR="00842E46" w:rsidRDefault="00000000">
            <w:pPr>
              <w:spacing w:before="40" w:after="40"/>
              <w:jc w:val="center"/>
            </w:pPr>
            <w:r>
              <w:rPr>
                <w:b/>
                <w:color w:val="FFFFFF"/>
                <w:sz w:val="18"/>
              </w:rPr>
              <w:t>Name</w:t>
            </w:r>
          </w:p>
        </w:tc>
        <w:tc>
          <w:tcPr>
            <w:tcW w:w="1701" w:type="dxa"/>
            <w:shd w:val="clear" w:color="auto" w:fill="1A375E"/>
            <w:vAlign w:val="center"/>
          </w:tcPr>
          <w:p w14:paraId="52A43B15" w14:textId="77777777" w:rsidR="00842E46" w:rsidRDefault="00000000">
            <w:pPr>
              <w:spacing w:before="40" w:after="40"/>
              <w:jc w:val="center"/>
            </w:pPr>
            <w:r>
              <w:rPr>
                <w:b/>
                <w:color w:val="FFFFFF"/>
                <w:sz w:val="18"/>
              </w:rPr>
              <w:t>Primary Actor</w:t>
            </w:r>
          </w:p>
        </w:tc>
        <w:tc>
          <w:tcPr>
            <w:tcW w:w="4819" w:type="dxa"/>
            <w:shd w:val="clear" w:color="auto" w:fill="1A375E"/>
            <w:vAlign w:val="center"/>
          </w:tcPr>
          <w:p w14:paraId="017B6CC0" w14:textId="77777777" w:rsidR="00842E46" w:rsidRDefault="00000000">
            <w:pPr>
              <w:spacing w:before="40" w:after="40"/>
              <w:jc w:val="center"/>
            </w:pPr>
            <w:r>
              <w:rPr>
                <w:b/>
                <w:color w:val="FFFFFF"/>
                <w:sz w:val="18"/>
              </w:rPr>
              <w:t>Description</w:t>
            </w:r>
          </w:p>
        </w:tc>
      </w:tr>
      <w:tr w:rsidR="00842E46" w14:paraId="7A4BB786" w14:textId="77777777">
        <w:tc>
          <w:tcPr>
            <w:tcW w:w="850" w:type="dxa"/>
            <w:shd w:val="clear" w:color="auto" w:fill="F0F7FC"/>
            <w:vAlign w:val="center"/>
          </w:tcPr>
          <w:p w14:paraId="7B815D9B" w14:textId="77777777" w:rsidR="00842E46" w:rsidRDefault="00000000">
            <w:pPr>
              <w:spacing w:before="40" w:after="40"/>
            </w:pPr>
            <w:r>
              <w:rPr>
                <w:sz w:val="18"/>
              </w:rPr>
              <w:t>UC-01</w:t>
            </w:r>
          </w:p>
        </w:tc>
        <w:tc>
          <w:tcPr>
            <w:tcW w:w="2268" w:type="dxa"/>
            <w:shd w:val="clear" w:color="auto" w:fill="F0F7FC"/>
            <w:vAlign w:val="center"/>
          </w:tcPr>
          <w:p w14:paraId="2CF0FAD2" w14:textId="77777777" w:rsidR="00842E46" w:rsidRDefault="00000000">
            <w:pPr>
              <w:spacing w:before="40" w:after="40"/>
            </w:pPr>
            <w:r>
              <w:rPr>
                <w:sz w:val="18"/>
              </w:rPr>
              <w:t>Plan a Journey</w:t>
            </w:r>
          </w:p>
        </w:tc>
        <w:tc>
          <w:tcPr>
            <w:tcW w:w="1701" w:type="dxa"/>
            <w:shd w:val="clear" w:color="auto" w:fill="F0F7FC"/>
            <w:vAlign w:val="center"/>
          </w:tcPr>
          <w:p w14:paraId="33D31957" w14:textId="77777777" w:rsidR="00842E46" w:rsidRDefault="00000000">
            <w:pPr>
              <w:spacing w:before="40" w:after="40"/>
            </w:pPr>
            <w:r>
              <w:rPr>
                <w:sz w:val="18"/>
              </w:rPr>
              <w:t>Commuter</w:t>
            </w:r>
          </w:p>
        </w:tc>
        <w:tc>
          <w:tcPr>
            <w:tcW w:w="4819" w:type="dxa"/>
            <w:shd w:val="clear" w:color="auto" w:fill="F0F7FC"/>
            <w:vAlign w:val="center"/>
          </w:tcPr>
          <w:p w14:paraId="447FEA48" w14:textId="77777777" w:rsidR="00842E46" w:rsidRDefault="00000000">
            <w:pPr>
              <w:spacing w:before="40" w:after="40"/>
            </w:pPr>
            <w:r>
              <w:rPr>
                <w:sz w:val="18"/>
              </w:rPr>
              <w:t>Commuter submits start/end location and time; system returns top route</w:t>
            </w:r>
          </w:p>
        </w:tc>
      </w:tr>
      <w:tr w:rsidR="00842E46" w14:paraId="63170E2F" w14:textId="77777777">
        <w:tc>
          <w:tcPr>
            <w:tcW w:w="850" w:type="dxa"/>
            <w:shd w:val="clear" w:color="auto" w:fill="FFFFFF"/>
            <w:vAlign w:val="center"/>
          </w:tcPr>
          <w:p w14:paraId="45CC9B0C" w14:textId="77777777" w:rsidR="00842E46" w:rsidRDefault="00000000">
            <w:pPr>
              <w:spacing w:before="40" w:after="40"/>
            </w:pPr>
            <w:r>
              <w:rPr>
                <w:sz w:val="18"/>
              </w:rPr>
              <w:t>UC-02</w:t>
            </w:r>
          </w:p>
        </w:tc>
        <w:tc>
          <w:tcPr>
            <w:tcW w:w="2268" w:type="dxa"/>
            <w:shd w:val="clear" w:color="auto" w:fill="FFFFFF"/>
            <w:vAlign w:val="center"/>
          </w:tcPr>
          <w:p w14:paraId="5564EF81" w14:textId="77777777" w:rsidR="00842E46" w:rsidRDefault="00000000">
            <w:pPr>
              <w:spacing w:before="40" w:after="40"/>
            </w:pPr>
            <w:r>
              <w:rPr>
                <w:sz w:val="18"/>
              </w:rPr>
              <w:t>Provide Location &amp; Time</w:t>
            </w:r>
          </w:p>
        </w:tc>
        <w:tc>
          <w:tcPr>
            <w:tcW w:w="1701" w:type="dxa"/>
            <w:shd w:val="clear" w:color="auto" w:fill="FFFFFF"/>
            <w:vAlign w:val="center"/>
          </w:tcPr>
          <w:p w14:paraId="1C450108" w14:textId="77777777" w:rsidR="00842E46" w:rsidRDefault="00000000">
            <w:pPr>
              <w:spacing w:before="40" w:after="40"/>
            </w:pPr>
            <w:r>
              <w:rPr>
                <w:sz w:val="18"/>
              </w:rPr>
              <w:t>Commuter</w:t>
            </w:r>
          </w:p>
        </w:tc>
        <w:tc>
          <w:tcPr>
            <w:tcW w:w="4819" w:type="dxa"/>
            <w:shd w:val="clear" w:color="auto" w:fill="FFFFFF"/>
            <w:vAlign w:val="center"/>
          </w:tcPr>
          <w:p w14:paraId="1E45493B" w14:textId="77777777" w:rsidR="00842E46" w:rsidRDefault="00000000">
            <w:pPr>
              <w:spacing w:before="40" w:after="40"/>
            </w:pPr>
            <w:r>
              <w:rPr>
                <w:sz w:val="18"/>
              </w:rPr>
              <w:t>Conversational multi-turn intake: origin → destination → depart time → arrival deadline</w:t>
            </w:r>
          </w:p>
        </w:tc>
      </w:tr>
      <w:tr w:rsidR="00842E46" w14:paraId="0192C8DE" w14:textId="77777777">
        <w:tc>
          <w:tcPr>
            <w:tcW w:w="850" w:type="dxa"/>
            <w:shd w:val="clear" w:color="auto" w:fill="F0F7FC"/>
            <w:vAlign w:val="center"/>
          </w:tcPr>
          <w:p w14:paraId="0688124B" w14:textId="77777777" w:rsidR="00842E46" w:rsidRDefault="00000000">
            <w:pPr>
              <w:spacing w:before="40" w:after="40"/>
            </w:pPr>
            <w:r>
              <w:rPr>
                <w:sz w:val="18"/>
              </w:rPr>
              <w:t>UC-03</w:t>
            </w:r>
          </w:p>
        </w:tc>
        <w:tc>
          <w:tcPr>
            <w:tcW w:w="2268" w:type="dxa"/>
            <w:shd w:val="clear" w:color="auto" w:fill="F0F7FC"/>
            <w:vAlign w:val="center"/>
          </w:tcPr>
          <w:p w14:paraId="2D328C55" w14:textId="77777777" w:rsidR="00842E46" w:rsidRDefault="00000000">
            <w:pPr>
              <w:spacing w:before="40" w:after="40"/>
            </w:pPr>
            <w:r>
              <w:rPr>
                <w:sz w:val="18"/>
              </w:rPr>
              <w:t>View Route Details</w:t>
            </w:r>
          </w:p>
        </w:tc>
        <w:tc>
          <w:tcPr>
            <w:tcW w:w="1701" w:type="dxa"/>
            <w:shd w:val="clear" w:color="auto" w:fill="F0F7FC"/>
            <w:vAlign w:val="center"/>
          </w:tcPr>
          <w:p w14:paraId="073E5E7E" w14:textId="77777777" w:rsidR="00842E46" w:rsidRDefault="00000000">
            <w:pPr>
              <w:spacing w:before="40" w:after="40"/>
            </w:pPr>
            <w:r>
              <w:rPr>
                <w:sz w:val="18"/>
              </w:rPr>
              <w:t>Commuter</w:t>
            </w:r>
          </w:p>
        </w:tc>
        <w:tc>
          <w:tcPr>
            <w:tcW w:w="4819" w:type="dxa"/>
            <w:shd w:val="clear" w:color="auto" w:fill="F0F7FC"/>
            <w:vAlign w:val="center"/>
          </w:tcPr>
          <w:p w14:paraId="7EBBB16E" w14:textId="77777777" w:rsidR="00842E46" w:rsidRDefault="00000000">
            <w:pPr>
              <w:spacing w:before="40" w:after="40"/>
            </w:pPr>
            <w:r>
              <w:rPr>
                <w:sz w:val="18"/>
              </w:rPr>
              <w:t>See route card: mode, stops, departure/arrival, transfers, ranked alternatives</w:t>
            </w:r>
          </w:p>
        </w:tc>
      </w:tr>
      <w:tr w:rsidR="00842E46" w14:paraId="3DEA87CB" w14:textId="77777777">
        <w:tc>
          <w:tcPr>
            <w:tcW w:w="850" w:type="dxa"/>
            <w:shd w:val="clear" w:color="auto" w:fill="FFFFFF"/>
            <w:vAlign w:val="center"/>
          </w:tcPr>
          <w:p w14:paraId="7730A285" w14:textId="77777777" w:rsidR="00842E46" w:rsidRDefault="00000000">
            <w:pPr>
              <w:spacing w:before="40" w:after="40"/>
            </w:pPr>
            <w:r>
              <w:rPr>
                <w:sz w:val="18"/>
              </w:rPr>
              <w:t>UC-04</w:t>
            </w:r>
          </w:p>
        </w:tc>
        <w:tc>
          <w:tcPr>
            <w:tcW w:w="2268" w:type="dxa"/>
            <w:shd w:val="clear" w:color="auto" w:fill="FFFFFF"/>
            <w:vAlign w:val="center"/>
          </w:tcPr>
          <w:p w14:paraId="1FD7B929" w14:textId="77777777" w:rsidR="00842E46" w:rsidRDefault="00000000">
            <w:pPr>
              <w:spacing w:before="40" w:after="40"/>
            </w:pPr>
            <w:r>
              <w:rPr>
                <w:sz w:val="18"/>
              </w:rPr>
              <w:t>Hear Response Aloud</w:t>
            </w:r>
          </w:p>
        </w:tc>
        <w:tc>
          <w:tcPr>
            <w:tcW w:w="1701" w:type="dxa"/>
            <w:shd w:val="clear" w:color="auto" w:fill="FFFFFF"/>
            <w:vAlign w:val="center"/>
          </w:tcPr>
          <w:p w14:paraId="31E72E0A" w14:textId="77777777" w:rsidR="00842E46" w:rsidRDefault="00000000">
            <w:pPr>
              <w:spacing w:before="40" w:after="40"/>
            </w:pPr>
            <w:r>
              <w:rPr>
                <w:sz w:val="18"/>
              </w:rPr>
              <w:t>Commuter</w:t>
            </w:r>
          </w:p>
        </w:tc>
        <w:tc>
          <w:tcPr>
            <w:tcW w:w="4819" w:type="dxa"/>
            <w:shd w:val="clear" w:color="auto" w:fill="FFFFFF"/>
            <w:vAlign w:val="center"/>
          </w:tcPr>
          <w:p w14:paraId="0CDE0ECD" w14:textId="77777777" w:rsidR="00842E46" w:rsidRDefault="00000000">
            <w:pPr>
              <w:spacing w:before="40" w:after="40"/>
            </w:pPr>
            <w:r>
              <w:rPr>
                <w:sz w:val="18"/>
              </w:rPr>
              <w:t>Click Read Aloud button → gTTS generates MP3 → audio auto-plays in browser</w:t>
            </w:r>
          </w:p>
        </w:tc>
      </w:tr>
      <w:tr w:rsidR="00842E46" w14:paraId="7C3719AB" w14:textId="77777777">
        <w:tc>
          <w:tcPr>
            <w:tcW w:w="850" w:type="dxa"/>
            <w:shd w:val="clear" w:color="auto" w:fill="F0F7FC"/>
            <w:vAlign w:val="center"/>
          </w:tcPr>
          <w:p w14:paraId="69684EDC" w14:textId="77777777" w:rsidR="00842E46" w:rsidRDefault="00000000">
            <w:pPr>
              <w:spacing w:before="40" w:after="40"/>
            </w:pPr>
            <w:r>
              <w:rPr>
                <w:sz w:val="18"/>
              </w:rPr>
              <w:t>UC-05</w:t>
            </w:r>
          </w:p>
        </w:tc>
        <w:tc>
          <w:tcPr>
            <w:tcW w:w="2268" w:type="dxa"/>
            <w:shd w:val="clear" w:color="auto" w:fill="F0F7FC"/>
            <w:vAlign w:val="center"/>
          </w:tcPr>
          <w:p w14:paraId="61A63F23" w14:textId="77777777" w:rsidR="00842E46" w:rsidRDefault="00000000">
            <w:pPr>
              <w:spacing w:before="40" w:after="40"/>
            </w:pPr>
            <w:r>
              <w:rPr>
                <w:sz w:val="18"/>
              </w:rPr>
              <w:t>Receive Disruption Alert</w:t>
            </w:r>
          </w:p>
        </w:tc>
        <w:tc>
          <w:tcPr>
            <w:tcW w:w="1701" w:type="dxa"/>
            <w:shd w:val="clear" w:color="auto" w:fill="F0F7FC"/>
            <w:vAlign w:val="center"/>
          </w:tcPr>
          <w:p w14:paraId="41D10D2A" w14:textId="77777777" w:rsidR="00842E46" w:rsidRDefault="00000000">
            <w:pPr>
              <w:spacing w:before="40" w:after="40"/>
            </w:pPr>
            <w:r>
              <w:rPr>
                <w:sz w:val="18"/>
              </w:rPr>
              <w:t>Commuter</w:t>
            </w:r>
          </w:p>
        </w:tc>
        <w:tc>
          <w:tcPr>
            <w:tcW w:w="4819" w:type="dxa"/>
            <w:shd w:val="clear" w:color="auto" w:fill="F0F7FC"/>
            <w:vAlign w:val="center"/>
          </w:tcPr>
          <w:p w14:paraId="0BF2C9DF" w14:textId="77777777" w:rsidR="00842E46" w:rsidRDefault="00000000">
            <w:pPr>
              <w:spacing w:before="40" w:after="40"/>
            </w:pPr>
            <w:r>
              <w:rPr>
                <w:sz w:val="18"/>
              </w:rPr>
              <w:t>System detects delay/cancellation and communicates it empathetically</w:t>
            </w:r>
          </w:p>
        </w:tc>
      </w:tr>
      <w:tr w:rsidR="00842E46" w14:paraId="2D65AF30" w14:textId="77777777">
        <w:tc>
          <w:tcPr>
            <w:tcW w:w="850" w:type="dxa"/>
            <w:shd w:val="clear" w:color="auto" w:fill="FFFFFF"/>
            <w:vAlign w:val="center"/>
          </w:tcPr>
          <w:p w14:paraId="68E0B506" w14:textId="77777777" w:rsidR="00842E46" w:rsidRDefault="00000000">
            <w:pPr>
              <w:spacing w:before="40" w:after="40"/>
            </w:pPr>
            <w:r>
              <w:rPr>
                <w:sz w:val="18"/>
              </w:rPr>
              <w:t>UC-06</w:t>
            </w:r>
          </w:p>
        </w:tc>
        <w:tc>
          <w:tcPr>
            <w:tcW w:w="2268" w:type="dxa"/>
            <w:shd w:val="clear" w:color="auto" w:fill="FFFFFF"/>
            <w:vAlign w:val="center"/>
          </w:tcPr>
          <w:p w14:paraId="0F8D836B" w14:textId="77777777" w:rsidR="00842E46" w:rsidRDefault="00000000">
            <w:pPr>
              <w:spacing w:before="40" w:after="40"/>
            </w:pPr>
            <w:r>
              <w:rPr>
                <w:sz w:val="18"/>
              </w:rPr>
              <w:t>Get Ride-Hailing Quote</w:t>
            </w:r>
          </w:p>
        </w:tc>
        <w:tc>
          <w:tcPr>
            <w:tcW w:w="1701" w:type="dxa"/>
            <w:shd w:val="clear" w:color="auto" w:fill="FFFFFF"/>
            <w:vAlign w:val="center"/>
          </w:tcPr>
          <w:p w14:paraId="42F76A5A" w14:textId="77777777" w:rsidR="00842E46" w:rsidRDefault="00000000">
            <w:pPr>
              <w:spacing w:before="40" w:after="40"/>
            </w:pPr>
            <w:r>
              <w:rPr>
                <w:sz w:val="18"/>
              </w:rPr>
              <w:t>Commuter</w:t>
            </w:r>
          </w:p>
        </w:tc>
        <w:tc>
          <w:tcPr>
            <w:tcW w:w="4819" w:type="dxa"/>
            <w:shd w:val="clear" w:color="auto" w:fill="FFFFFF"/>
            <w:vAlign w:val="center"/>
          </w:tcPr>
          <w:p w14:paraId="28B7C74D" w14:textId="77777777" w:rsidR="00842E46" w:rsidRDefault="00000000">
            <w:pPr>
              <w:spacing w:before="40" w:after="40"/>
            </w:pPr>
            <w:r>
              <w:rPr>
                <w:sz w:val="18"/>
              </w:rPr>
              <w:t>When no transit fits, system offers bike/tuk/car quotes with price and ETA</w:t>
            </w:r>
          </w:p>
        </w:tc>
      </w:tr>
      <w:tr w:rsidR="00842E46" w14:paraId="1C3EDA1A" w14:textId="77777777">
        <w:tc>
          <w:tcPr>
            <w:tcW w:w="850" w:type="dxa"/>
            <w:shd w:val="clear" w:color="auto" w:fill="F0F7FC"/>
            <w:vAlign w:val="center"/>
          </w:tcPr>
          <w:p w14:paraId="30FE9297" w14:textId="77777777" w:rsidR="00842E46" w:rsidRDefault="00000000">
            <w:pPr>
              <w:spacing w:before="40" w:after="40"/>
            </w:pPr>
            <w:r>
              <w:rPr>
                <w:sz w:val="18"/>
              </w:rPr>
              <w:t>UC-07</w:t>
            </w:r>
          </w:p>
        </w:tc>
        <w:tc>
          <w:tcPr>
            <w:tcW w:w="2268" w:type="dxa"/>
            <w:shd w:val="clear" w:color="auto" w:fill="F0F7FC"/>
            <w:vAlign w:val="center"/>
          </w:tcPr>
          <w:p w14:paraId="314A6FA4" w14:textId="77777777" w:rsidR="00842E46" w:rsidRDefault="00000000">
            <w:pPr>
              <w:spacing w:before="40" w:after="40"/>
            </w:pPr>
            <w:r>
              <w:rPr>
                <w:sz w:val="18"/>
              </w:rPr>
              <w:t>Auto-Replan with Alternative</w:t>
            </w:r>
          </w:p>
        </w:tc>
        <w:tc>
          <w:tcPr>
            <w:tcW w:w="1701" w:type="dxa"/>
            <w:shd w:val="clear" w:color="auto" w:fill="F0F7FC"/>
            <w:vAlign w:val="center"/>
          </w:tcPr>
          <w:p w14:paraId="0FA9B6AE" w14:textId="77777777" w:rsidR="00842E46" w:rsidRDefault="00000000">
            <w:pPr>
              <w:spacing w:before="40" w:after="40"/>
            </w:pPr>
            <w:r>
              <w:rPr>
                <w:sz w:val="18"/>
              </w:rPr>
              <w:t>Commuter</w:t>
            </w:r>
          </w:p>
        </w:tc>
        <w:tc>
          <w:tcPr>
            <w:tcW w:w="4819" w:type="dxa"/>
            <w:shd w:val="clear" w:color="auto" w:fill="F0F7FC"/>
            <w:vAlign w:val="center"/>
          </w:tcPr>
          <w:p w14:paraId="7CD1EB5A" w14:textId="77777777" w:rsidR="00842E46" w:rsidRDefault="00000000">
            <w:pPr>
              <w:spacing w:before="40" w:after="40"/>
            </w:pPr>
            <w:r>
              <w:rPr>
                <w:sz w:val="18"/>
              </w:rPr>
              <w:t>System selects next untried route and re-checks it (up to 2 attempts)</w:t>
            </w:r>
          </w:p>
        </w:tc>
      </w:tr>
      <w:tr w:rsidR="00842E46" w14:paraId="4669028C" w14:textId="77777777">
        <w:tc>
          <w:tcPr>
            <w:tcW w:w="850" w:type="dxa"/>
            <w:shd w:val="clear" w:color="auto" w:fill="FFFFFF"/>
            <w:vAlign w:val="center"/>
          </w:tcPr>
          <w:p w14:paraId="3241DB68" w14:textId="77777777" w:rsidR="00842E46" w:rsidRDefault="00000000">
            <w:pPr>
              <w:spacing w:before="40" w:after="40"/>
            </w:pPr>
            <w:r>
              <w:rPr>
                <w:sz w:val="18"/>
              </w:rPr>
              <w:t>UC-08</w:t>
            </w:r>
          </w:p>
        </w:tc>
        <w:tc>
          <w:tcPr>
            <w:tcW w:w="2268" w:type="dxa"/>
            <w:shd w:val="clear" w:color="auto" w:fill="FFFFFF"/>
            <w:vAlign w:val="center"/>
          </w:tcPr>
          <w:p w14:paraId="238AF4F5" w14:textId="77777777" w:rsidR="00842E46" w:rsidRDefault="00000000">
            <w:pPr>
              <w:spacing w:before="40" w:after="40"/>
            </w:pPr>
            <w:r>
              <w:rPr>
                <w:sz w:val="18"/>
              </w:rPr>
              <w:t>Receive No-Alternative Message</w:t>
            </w:r>
          </w:p>
        </w:tc>
        <w:tc>
          <w:tcPr>
            <w:tcW w:w="1701" w:type="dxa"/>
            <w:shd w:val="clear" w:color="auto" w:fill="FFFFFF"/>
            <w:vAlign w:val="center"/>
          </w:tcPr>
          <w:p w14:paraId="24E41C1E" w14:textId="77777777" w:rsidR="00842E46" w:rsidRDefault="00000000">
            <w:pPr>
              <w:spacing w:before="40" w:after="40"/>
            </w:pPr>
            <w:r>
              <w:rPr>
                <w:sz w:val="18"/>
              </w:rPr>
              <w:t>Commuter</w:t>
            </w:r>
          </w:p>
        </w:tc>
        <w:tc>
          <w:tcPr>
            <w:tcW w:w="4819" w:type="dxa"/>
            <w:shd w:val="clear" w:color="auto" w:fill="FFFFFF"/>
            <w:vAlign w:val="center"/>
          </w:tcPr>
          <w:p w14:paraId="5E177ED1" w14:textId="77777777" w:rsidR="00842E46" w:rsidRDefault="00000000">
            <w:pPr>
              <w:spacing w:before="40" w:after="40"/>
            </w:pPr>
            <w:r>
              <w:rPr>
                <w:sz w:val="18"/>
              </w:rPr>
              <w:t>When all options exhausted, system advises commuter to check later</w:t>
            </w:r>
          </w:p>
        </w:tc>
      </w:tr>
      <w:tr w:rsidR="00842E46" w14:paraId="0EC24281" w14:textId="77777777">
        <w:tc>
          <w:tcPr>
            <w:tcW w:w="850" w:type="dxa"/>
            <w:shd w:val="clear" w:color="auto" w:fill="F0F7FC"/>
            <w:vAlign w:val="center"/>
          </w:tcPr>
          <w:p w14:paraId="4593A0E8" w14:textId="77777777" w:rsidR="00842E46" w:rsidRDefault="00000000">
            <w:pPr>
              <w:spacing w:before="40" w:after="40"/>
            </w:pPr>
            <w:r>
              <w:rPr>
                <w:sz w:val="18"/>
              </w:rPr>
              <w:t>UC-09</w:t>
            </w:r>
          </w:p>
        </w:tc>
        <w:tc>
          <w:tcPr>
            <w:tcW w:w="2268" w:type="dxa"/>
            <w:shd w:val="clear" w:color="auto" w:fill="F0F7FC"/>
            <w:vAlign w:val="center"/>
          </w:tcPr>
          <w:p w14:paraId="4B90BB46" w14:textId="77777777" w:rsidR="00842E46" w:rsidRDefault="00000000">
            <w:pPr>
              <w:spacing w:before="40" w:after="40"/>
            </w:pPr>
            <w:r>
              <w:rPr>
                <w:sz w:val="18"/>
              </w:rPr>
              <w:t>Activate Disruption Scenario</w:t>
            </w:r>
          </w:p>
        </w:tc>
        <w:tc>
          <w:tcPr>
            <w:tcW w:w="1701" w:type="dxa"/>
            <w:shd w:val="clear" w:color="auto" w:fill="F0F7FC"/>
            <w:vAlign w:val="center"/>
          </w:tcPr>
          <w:p w14:paraId="0A6D41DA" w14:textId="77777777" w:rsidR="00842E46" w:rsidRDefault="00000000">
            <w:pPr>
              <w:spacing w:before="40" w:after="40"/>
            </w:pPr>
            <w:r>
              <w:rPr>
                <w:sz w:val="18"/>
              </w:rPr>
              <w:t>Admin / Demo</w:t>
            </w:r>
          </w:p>
        </w:tc>
        <w:tc>
          <w:tcPr>
            <w:tcW w:w="4819" w:type="dxa"/>
            <w:shd w:val="clear" w:color="auto" w:fill="F0F7FC"/>
            <w:vAlign w:val="center"/>
          </w:tcPr>
          <w:p w14:paraId="1C83FE5F" w14:textId="77777777" w:rsidR="00842E46" w:rsidRDefault="00000000">
            <w:pPr>
              <w:spacing w:before="40" w:after="40"/>
            </w:pPr>
            <w:r>
              <w:rPr>
                <w:sz w:val="18"/>
              </w:rPr>
              <w:t>Demo operator activates D001/D002 via sidebar; cache invalidated</w:t>
            </w:r>
          </w:p>
        </w:tc>
      </w:tr>
      <w:tr w:rsidR="00842E46" w14:paraId="507C4179" w14:textId="77777777">
        <w:tc>
          <w:tcPr>
            <w:tcW w:w="850" w:type="dxa"/>
            <w:shd w:val="clear" w:color="auto" w:fill="FFFFFF"/>
            <w:vAlign w:val="center"/>
          </w:tcPr>
          <w:p w14:paraId="4D7E06FC" w14:textId="77777777" w:rsidR="00842E46" w:rsidRDefault="00000000">
            <w:pPr>
              <w:spacing w:before="40" w:after="40"/>
            </w:pPr>
            <w:r>
              <w:rPr>
                <w:sz w:val="18"/>
              </w:rPr>
              <w:t>UC-10</w:t>
            </w:r>
          </w:p>
        </w:tc>
        <w:tc>
          <w:tcPr>
            <w:tcW w:w="2268" w:type="dxa"/>
            <w:shd w:val="clear" w:color="auto" w:fill="FFFFFF"/>
            <w:vAlign w:val="center"/>
          </w:tcPr>
          <w:p w14:paraId="76DECD42" w14:textId="77777777" w:rsidR="00842E46" w:rsidRDefault="00000000">
            <w:pPr>
              <w:spacing w:before="40" w:after="40"/>
            </w:pPr>
            <w:r>
              <w:rPr>
                <w:sz w:val="18"/>
              </w:rPr>
              <w:t>Parse Multilingual Query</w:t>
            </w:r>
          </w:p>
        </w:tc>
        <w:tc>
          <w:tcPr>
            <w:tcW w:w="1701" w:type="dxa"/>
            <w:shd w:val="clear" w:color="auto" w:fill="FFFFFF"/>
            <w:vAlign w:val="center"/>
          </w:tcPr>
          <w:p w14:paraId="5C754367" w14:textId="77777777" w:rsidR="00842E46" w:rsidRDefault="00000000">
            <w:pPr>
              <w:spacing w:before="40" w:after="40"/>
            </w:pPr>
            <w:r>
              <w:rPr>
                <w:sz w:val="18"/>
              </w:rPr>
              <w:t>Groq LLM</w:t>
            </w:r>
          </w:p>
        </w:tc>
        <w:tc>
          <w:tcPr>
            <w:tcW w:w="4819" w:type="dxa"/>
            <w:shd w:val="clear" w:color="auto" w:fill="FFFFFF"/>
            <w:vAlign w:val="center"/>
          </w:tcPr>
          <w:p w14:paraId="19A7ABF3" w14:textId="77777777" w:rsidR="00842E46" w:rsidRDefault="00000000">
            <w:pPr>
              <w:spacing w:before="40" w:after="40"/>
            </w:pPr>
            <w:r>
              <w:rPr>
                <w:sz w:val="18"/>
              </w:rPr>
              <w:t>parse_query/parse_update prompts detect language and extract intent fields</w:t>
            </w:r>
          </w:p>
        </w:tc>
      </w:tr>
      <w:tr w:rsidR="00842E46" w14:paraId="3A5946A8" w14:textId="77777777">
        <w:tc>
          <w:tcPr>
            <w:tcW w:w="850" w:type="dxa"/>
            <w:shd w:val="clear" w:color="auto" w:fill="F0F7FC"/>
            <w:vAlign w:val="center"/>
          </w:tcPr>
          <w:p w14:paraId="49E8A1A3" w14:textId="77777777" w:rsidR="00842E46" w:rsidRDefault="00000000">
            <w:pPr>
              <w:spacing w:before="40" w:after="40"/>
            </w:pPr>
            <w:r>
              <w:rPr>
                <w:sz w:val="18"/>
              </w:rPr>
              <w:t>UC-11</w:t>
            </w:r>
          </w:p>
        </w:tc>
        <w:tc>
          <w:tcPr>
            <w:tcW w:w="2268" w:type="dxa"/>
            <w:shd w:val="clear" w:color="auto" w:fill="F0F7FC"/>
            <w:vAlign w:val="center"/>
          </w:tcPr>
          <w:p w14:paraId="7C8DCC84" w14:textId="77777777" w:rsidR="00842E46" w:rsidRDefault="00000000">
            <w:pPr>
              <w:spacing w:before="40" w:after="40"/>
            </w:pPr>
            <w:r>
              <w:rPr>
                <w:sz w:val="18"/>
              </w:rPr>
              <w:t>Generate TTS Audio</w:t>
            </w:r>
          </w:p>
        </w:tc>
        <w:tc>
          <w:tcPr>
            <w:tcW w:w="1701" w:type="dxa"/>
            <w:shd w:val="clear" w:color="auto" w:fill="F0F7FC"/>
            <w:vAlign w:val="center"/>
          </w:tcPr>
          <w:p w14:paraId="66EBF024" w14:textId="77777777" w:rsidR="00842E46" w:rsidRDefault="00000000">
            <w:pPr>
              <w:spacing w:before="40" w:after="40"/>
            </w:pPr>
            <w:r>
              <w:rPr>
                <w:sz w:val="18"/>
              </w:rPr>
              <w:t>Google APIs</w:t>
            </w:r>
          </w:p>
        </w:tc>
        <w:tc>
          <w:tcPr>
            <w:tcW w:w="4819" w:type="dxa"/>
            <w:shd w:val="clear" w:color="auto" w:fill="F0F7FC"/>
            <w:vAlign w:val="center"/>
          </w:tcPr>
          <w:p w14:paraId="04688F97" w14:textId="77777777" w:rsidR="00842E46" w:rsidRDefault="00000000">
            <w:pPr>
              <w:spacing w:before="40" w:after="40"/>
            </w:pPr>
            <w:r>
              <w:rPr>
                <w:sz w:val="18"/>
              </w:rPr>
              <w:t>gTTS converts English response text to MP3 bytes via Google TTS service</w:t>
            </w:r>
          </w:p>
        </w:tc>
      </w:tr>
      <w:tr w:rsidR="00842E46" w14:paraId="77931089" w14:textId="77777777">
        <w:tc>
          <w:tcPr>
            <w:tcW w:w="850" w:type="dxa"/>
            <w:shd w:val="clear" w:color="auto" w:fill="FFFFFF"/>
            <w:vAlign w:val="center"/>
          </w:tcPr>
          <w:p w14:paraId="0DF87AB8" w14:textId="77777777" w:rsidR="00842E46" w:rsidRDefault="00000000">
            <w:pPr>
              <w:spacing w:before="40" w:after="40"/>
            </w:pPr>
            <w:r>
              <w:rPr>
                <w:sz w:val="18"/>
              </w:rPr>
              <w:t>UC-12</w:t>
            </w:r>
          </w:p>
        </w:tc>
        <w:tc>
          <w:tcPr>
            <w:tcW w:w="2268" w:type="dxa"/>
            <w:shd w:val="clear" w:color="auto" w:fill="FFFFFF"/>
            <w:vAlign w:val="center"/>
          </w:tcPr>
          <w:p w14:paraId="10889699" w14:textId="77777777" w:rsidR="00842E46" w:rsidRDefault="00000000">
            <w:pPr>
              <w:spacing w:before="40" w:after="40"/>
            </w:pPr>
            <w:r>
              <w:rPr>
                <w:sz w:val="18"/>
              </w:rPr>
              <w:t>Rank Routes by Criteria</w:t>
            </w:r>
          </w:p>
        </w:tc>
        <w:tc>
          <w:tcPr>
            <w:tcW w:w="1701" w:type="dxa"/>
            <w:shd w:val="clear" w:color="auto" w:fill="FFFFFF"/>
            <w:vAlign w:val="center"/>
          </w:tcPr>
          <w:p w14:paraId="6306366F" w14:textId="77777777" w:rsidR="00842E46" w:rsidRDefault="00000000">
            <w:pPr>
              <w:spacing w:before="40" w:after="40"/>
            </w:pPr>
            <w:r>
              <w:rPr>
                <w:sz w:val="18"/>
              </w:rPr>
              <w:t>System (Ranker)</w:t>
            </w:r>
          </w:p>
        </w:tc>
        <w:tc>
          <w:tcPr>
            <w:tcW w:w="4819" w:type="dxa"/>
            <w:shd w:val="clear" w:color="auto" w:fill="FFFFFF"/>
            <w:vAlign w:val="center"/>
          </w:tcPr>
          <w:p w14:paraId="00632BC7" w14:textId="77777777" w:rsidR="00842E46" w:rsidRDefault="00000000">
            <w:pPr>
              <w:spacing w:before="40" w:after="40"/>
            </w:pPr>
            <w:r>
              <w:rPr>
                <w:sz w:val="18"/>
              </w:rPr>
              <w:t>Score routes: missed deadline, pre-requested, bus/train, transfers, arrival time</w:t>
            </w:r>
          </w:p>
        </w:tc>
      </w:tr>
      <w:tr w:rsidR="00842E46" w14:paraId="3FDD4193" w14:textId="77777777">
        <w:tc>
          <w:tcPr>
            <w:tcW w:w="850" w:type="dxa"/>
            <w:shd w:val="clear" w:color="auto" w:fill="F0F7FC"/>
            <w:vAlign w:val="center"/>
          </w:tcPr>
          <w:p w14:paraId="5FEE4E28" w14:textId="77777777" w:rsidR="00842E46" w:rsidRDefault="00000000">
            <w:pPr>
              <w:spacing w:before="40" w:after="40"/>
            </w:pPr>
            <w:r>
              <w:rPr>
                <w:sz w:val="18"/>
              </w:rPr>
              <w:t>UC-13</w:t>
            </w:r>
          </w:p>
        </w:tc>
        <w:tc>
          <w:tcPr>
            <w:tcW w:w="2268" w:type="dxa"/>
            <w:shd w:val="clear" w:color="auto" w:fill="F0F7FC"/>
            <w:vAlign w:val="center"/>
          </w:tcPr>
          <w:p w14:paraId="54393C75" w14:textId="77777777" w:rsidR="00842E46" w:rsidRDefault="00000000">
            <w:pPr>
              <w:spacing w:before="40" w:after="40"/>
            </w:pPr>
            <w:r>
              <w:rPr>
                <w:sz w:val="18"/>
              </w:rPr>
              <w:t>Discover Transit Routes</w:t>
            </w:r>
          </w:p>
        </w:tc>
        <w:tc>
          <w:tcPr>
            <w:tcW w:w="1701" w:type="dxa"/>
            <w:shd w:val="clear" w:color="auto" w:fill="F0F7FC"/>
            <w:vAlign w:val="center"/>
          </w:tcPr>
          <w:p w14:paraId="32D12BDF" w14:textId="77777777" w:rsidR="00842E46" w:rsidRDefault="00000000">
            <w:pPr>
              <w:spacing w:before="40" w:after="40"/>
            </w:pPr>
            <w:r>
              <w:rPr>
                <w:sz w:val="18"/>
              </w:rPr>
              <w:t>Google APIs</w:t>
            </w:r>
          </w:p>
        </w:tc>
        <w:tc>
          <w:tcPr>
            <w:tcW w:w="4819" w:type="dxa"/>
            <w:shd w:val="clear" w:color="auto" w:fill="F0F7FC"/>
            <w:vAlign w:val="center"/>
          </w:tcPr>
          <w:p w14:paraId="1D8CDBE9" w14:textId="77777777" w:rsidR="00842E46" w:rsidRDefault="00000000">
            <w:pPr>
              <w:spacing w:before="40" w:after="40"/>
            </w:pPr>
            <w:r>
              <w:rPr>
                <w:sz w:val="18"/>
              </w:rPr>
              <w:t>Google Maps Directions API with mode=transit returns bus/train alternatives</w:t>
            </w:r>
          </w:p>
        </w:tc>
      </w:tr>
      <w:tr w:rsidR="00842E46" w14:paraId="2960D82A" w14:textId="77777777">
        <w:tc>
          <w:tcPr>
            <w:tcW w:w="850" w:type="dxa"/>
            <w:shd w:val="clear" w:color="auto" w:fill="FFFFFF"/>
            <w:vAlign w:val="center"/>
          </w:tcPr>
          <w:p w14:paraId="26298CA1" w14:textId="77777777" w:rsidR="00842E46" w:rsidRDefault="00000000">
            <w:pPr>
              <w:spacing w:before="40" w:after="40"/>
            </w:pPr>
            <w:r>
              <w:rPr>
                <w:sz w:val="18"/>
              </w:rPr>
              <w:t>UC-14</w:t>
            </w:r>
          </w:p>
        </w:tc>
        <w:tc>
          <w:tcPr>
            <w:tcW w:w="2268" w:type="dxa"/>
            <w:shd w:val="clear" w:color="auto" w:fill="FFFFFF"/>
            <w:vAlign w:val="center"/>
          </w:tcPr>
          <w:p w14:paraId="2304C95E" w14:textId="77777777" w:rsidR="00842E46" w:rsidRDefault="00000000">
            <w:pPr>
              <w:spacing w:before="40" w:after="40"/>
            </w:pPr>
            <w:r>
              <w:rPr>
                <w:sz w:val="18"/>
              </w:rPr>
              <w:t>Scrape Train Schedules</w:t>
            </w:r>
          </w:p>
        </w:tc>
        <w:tc>
          <w:tcPr>
            <w:tcW w:w="1701" w:type="dxa"/>
            <w:shd w:val="clear" w:color="auto" w:fill="FFFFFF"/>
            <w:vAlign w:val="center"/>
          </w:tcPr>
          <w:p w14:paraId="09ADDC91" w14:textId="77777777" w:rsidR="00842E46" w:rsidRDefault="00000000">
            <w:pPr>
              <w:spacing w:before="40" w:after="40"/>
            </w:pPr>
            <w:r>
              <w:rPr>
                <w:sz w:val="18"/>
              </w:rPr>
              <w:t>trainschedule.lk</w:t>
            </w:r>
          </w:p>
        </w:tc>
        <w:tc>
          <w:tcPr>
            <w:tcW w:w="4819" w:type="dxa"/>
            <w:shd w:val="clear" w:color="auto" w:fill="FFFFFF"/>
            <w:vAlign w:val="center"/>
          </w:tcPr>
          <w:p w14:paraId="6DF349BD" w14:textId="77777777" w:rsidR="00842E46" w:rsidRDefault="00000000">
            <w:pPr>
              <w:spacing w:before="40" w:after="40"/>
            </w:pPr>
            <w:r>
              <w:rPr>
                <w:sz w:val="18"/>
              </w:rPr>
              <w:t>BeautifulSoup scrapes timetable HTML; Groq maps station names to official names</w:t>
            </w:r>
          </w:p>
        </w:tc>
      </w:tr>
    </w:tbl>
    <w:p w14:paraId="03518A85" w14:textId="77777777" w:rsidR="00842E46" w:rsidRDefault="00842E46"/>
    <w:p w14:paraId="6A3BB9D3" w14:textId="77777777" w:rsidR="00842E46" w:rsidRDefault="00000000">
      <w:r>
        <w:br w:type="page"/>
      </w:r>
    </w:p>
    <w:p w14:paraId="1054C5A0" w14:textId="77777777" w:rsidR="00842E46" w:rsidRDefault="00000000">
      <w:pPr>
        <w:spacing w:before="280" w:after="120"/>
      </w:pPr>
      <w:r>
        <w:rPr>
          <w:b/>
          <w:color w:val="1A375E"/>
          <w:sz w:val="32"/>
        </w:rPr>
        <w:lastRenderedPageBreak/>
        <w:t>8. API Reference</w:t>
      </w:r>
    </w:p>
    <w:p w14:paraId="1F2E39CF" w14:textId="77777777" w:rsidR="00842E46" w:rsidRDefault="00000000">
      <w:pPr>
        <w:spacing w:before="40" w:after="80"/>
      </w:pPr>
      <w:r>
        <w:rPr>
          <w:color w:val="1C1C1C"/>
          <w:sz w:val="20"/>
        </w:rPr>
        <w:t>CommuteAI exposes a FastAPI REST API on port 8000 alongside the Streamlit UI. The API is primarily for integration with other systems or CI testing.</w:t>
      </w:r>
    </w:p>
    <w:tbl>
      <w:tblPr>
        <w:tblStyle w:val="TableGrid"/>
        <w:tblW w:w="0" w:type="auto"/>
        <w:tblLook w:val="04A0" w:firstRow="1" w:lastRow="0" w:firstColumn="1" w:lastColumn="0" w:noHBand="0" w:noVBand="1"/>
      </w:tblPr>
      <w:tblGrid>
        <w:gridCol w:w="850"/>
        <w:gridCol w:w="2866"/>
        <w:gridCol w:w="2132"/>
        <w:gridCol w:w="1660"/>
        <w:gridCol w:w="2114"/>
      </w:tblGrid>
      <w:tr w:rsidR="00842E46" w14:paraId="43063B66" w14:textId="77777777">
        <w:tc>
          <w:tcPr>
            <w:tcW w:w="850" w:type="dxa"/>
            <w:shd w:val="clear" w:color="auto" w:fill="1A375E"/>
            <w:vAlign w:val="center"/>
          </w:tcPr>
          <w:p w14:paraId="4B6C73E5" w14:textId="77777777" w:rsidR="00842E46" w:rsidRDefault="00000000">
            <w:pPr>
              <w:spacing w:before="40" w:after="40"/>
              <w:jc w:val="center"/>
            </w:pPr>
            <w:r>
              <w:rPr>
                <w:b/>
                <w:color w:val="FFFFFF"/>
                <w:sz w:val="18"/>
              </w:rPr>
              <w:t>Method</w:t>
            </w:r>
          </w:p>
        </w:tc>
        <w:tc>
          <w:tcPr>
            <w:tcW w:w="2835" w:type="dxa"/>
            <w:shd w:val="clear" w:color="auto" w:fill="1A375E"/>
            <w:vAlign w:val="center"/>
          </w:tcPr>
          <w:p w14:paraId="1AA6ECCA" w14:textId="77777777" w:rsidR="00842E46" w:rsidRDefault="00000000">
            <w:pPr>
              <w:spacing w:before="40" w:after="40"/>
              <w:jc w:val="center"/>
            </w:pPr>
            <w:r>
              <w:rPr>
                <w:b/>
                <w:color w:val="FFFFFF"/>
                <w:sz w:val="18"/>
              </w:rPr>
              <w:t>Endpoint</w:t>
            </w:r>
          </w:p>
        </w:tc>
        <w:tc>
          <w:tcPr>
            <w:tcW w:w="2268" w:type="dxa"/>
            <w:shd w:val="clear" w:color="auto" w:fill="1A375E"/>
            <w:vAlign w:val="center"/>
          </w:tcPr>
          <w:p w14:paraId="10D6B7A2" w14:textId="77777777" w:rsidR="00842E46" w:rsidRDefault="00000000">
            <w:pPr>
              <w:spacing w:before="40" w:after="40"/>
              <w:jc w:val="center"/>
            </w:pPr>
            <w:r>
              <w:rPr>
                <w:b/>
                <w:color w:val="FFFFFF"/>
                <w:sz w:val="18"/>
              </w:rPr>
              <w:t>Request Body</w:t>
            </w:r>
          </w:p>
        </w:tc>
        <w:tc>
          <w:tcPr>
            <w:tcW w:w="1701" w:type="dxa"/>
            <w:shd w:val="clear" w:color="auto" w:fill="1A375E"/>
            <w:vAlign w:val="center"/>
          </w:tcPr>
          <w:p w14:paraId="184F88D0" w14:textId="77777777" w:rsidR="00842E46" w:rsidRDefault="00000000">
            <w:pPr>
              <w:spacing w:before="40" w:after="40"/>
              <w:jc w:val="center"/>
            </w:pPr>
            <w:r>
              <w:rPr>
                <w:b/>
                <w:color w:val="FFFFFF"/>
                <w:sz w:val="18"/>
              </w:rPr>
              <w:t>Response</w:t>
            </w:r>
          </w:p>
        </w:tc>
        <w:tc>
          <w:tcPr>
            <w:tcW w:w="2268" w:type="dxa"/>
            <w:shd w:val="clear" w:color="auto" w:fill="1A375E"/>
            <w:vAlign w:val="center"/>
          </w:tcPr>
          <w:p w14:paraId="3E404790" w14:textId="77777777" w:rsidR="00842E46" w:rsidRDefault="00000000">
            <w:pPr>
              <w:spacing w:before="40" w:after="40"/>
              <w:jc w:val="center"/>
            </w:pPr>
            <w:r>
              <w:rPr>
                <w:b/>
                <w:color w:val="FFFFFF"/>
                <w:sz w:val="18"/>
              </w:rPr>
              <w:t>Description</w:t>
            </w:r>
          </w:p>
        </w:tc>
      </w:tr>
      <w:tr w:rsidR="00842E46" w14:paraId="778FD1B0" w14:textId="77777777">
        <w:tc>
          <w:tcPr>
            <w:tcW w:w="850" w:type="dxa"/>
            <w:shd w:val="clear" w:color="auto" w:fill="F0F7FC"/>
            <w:vAlign w:val="center"/>
          </w:tcPr>
          <w:p w14:paraId="61219AF5" w14:textId="77777777" w:rsidR="00842E46" w:rsidRDefault="00000000">
            <w:pPr>
              <w:spacing w:before="40" w:after="40"/>
            </w:pPr>
            <w:r>
              <w:rPr>
                <w:sz w:val="18"/>
              </w:rPr>
              <w:t>POST</w:t>
            </w:r>
          </w:p>
        </w:tc>
        <w:tc>
          <w:tcPr>
            <w:tcW w:w="2835" w:type="dxa"/>
            <w:shd w:val="clear" w:color="auto" w:fill="F0F7FC"/>
            <w:vAlign w:val="center"/>
          </w:tcPr>
          <w:p w14:paraId="6142A037" w14:textId="77777777" w:rsidR="00842E46" w:rsidRDefault="00000000">
            <w:pPr>
              <w:spacing w:before="40" w:after="40"/>
            </w:pPr>
            <w:r>
              <w:rPr>
                <w:sz w:val="18"/>
              </w:rPr>
              <w:t>/api/v1/query</w:t>
            </w:r>
          </w:p>
        </w:tc>
        <w:tc>
          <w:tcPr>
            <w:tcW w:w="2268" w:type="dxa"/>
            <w:shd w:val="clear" w:color="auto" w:fill="F0F7FC"/>
            <w:vAlign w:val="center"/>
          </w:tcPr>
          <w:p w14:paraId="54093772" w14:textId="77777777" w:rsidR="00842E46" w:rsidRDefault="00000000">
            <w:pPr>
              <w:spacing w:before="40" w:after="40"/>
            </w:pPr>
            <w:r>
              <w:rPr>
                <w:sz w:val="18"/>
              </w:rPr>
              <w:t>QueryRequest (user_query: str)</w:t>
            </w:r>
          </w:p>
        </w:tc>
        <w:tc>
          <w:tcPr>
            <w:tcW w:w="1701" w:type="dxa"/>
            <w:shd w:val="clear" w:color="auto" w:fill="F0F7FC"/>
            <w:vAlign w:val="center"/>
          </w:tcPr>
          <w:p w14:paraId="00A0E59D" w14:textId="77777777" w:rsidR="00842E46" w:rsidRDefault="00000000">
            <w:pPr>
              <w:spacing w:before="40" w:after="40"/>
            </w:pPr>
            <w:r>
              <w:rPr>
                <w:sz w:val="18"/>
              </w:rPr>
              <w:t>AgentResponse</w:t>
            </w:r>
          </w:p>
        </w:tc>
        <w:tc>
          <w:tcPr>
            <w:tcW w:w="2268" w:type="dxa"/>
            <w:shd w:val="clear" w:color="auto" w:fill="F0F7FC"/>
            <w:vAlign w:val="center"/>
          </w:tcPr>
          <w:p w14:paraId="3795594E" w14:textId="77777777" w:rsidR="00842E46" w:rsidRDefault="00000000">
            <w:pPr>
              <w:spacing w:before="40" w:after="40"/>
            </w:pPr>
            <w:r>
              <w:rPr>
                <w:sz w:val="18"/>
              </w:rPr>
              <w:t>Run full agent pipeline from raw query</w:t>
            </w:r>
          </w:p>
        </w:tc>
      </w:tr>
      <w:tr w:rsidR="00842E46" w14:paraId="4DBD1BE4" w14:textId="77777777">
        <w:tc>
          <w:tcPr>
            <w:tcW w:w="850" w:type="dxa"/>
            <w:shd w:val="clear" w:color="auto" w:fill="FFFFFF"/>
            <w:vAlign w:val="center"/>
          </w:tcPr>
          <w:p w14:paraId="636C35C3" w14:textId="77777777" w:rsidR="00842E46" w:rsidRDefault="00000000">
            <w:pPr>
              <w:spacing w:before="40" w:after="40"/>
            </w:pPr>
            <w:r>
              <w:rPr>
                <w:sz w:val="18"/>
              </w:rPr>
              <w:t>GET</w:t>
            </w:r>
          </w:p>
        </w:tc>
        <w:tc>
          <w:tcPr>
            <w:tcW w:w="2835" w:type="dxa"/>
            <w:shd w:val="clear" w:color="auto" w:fill="FFFFFF"/>
            <w:vAlign w:val="center"/>
          </w:tcPr>
          <w:p w14:paraId="4957582D" w14:textId="77777777" w:rsidR="00842E46" w:rsidRDefault="00000000">
            <w:pPr>
              <w:spacing w:before="40" w:after="40"/>
            </w:pPr>
            <w:r>
              <w:rPr>
                <w:sz w:val="18"/>
              </w:rPr>
              <w:t>/api/v1/health</w:t>
            </w:r>
          </w:p>
        </w:tc>
        <w:tc>
          <w:tcPr>
            <w:tcW w:w="2268" w:type="dxa"/>
            <w:shd w:val="clear" w:color="auto" w:fill="FFFFFF"/>
            <w:vAlign w:val="center"/>
          </w:tcPr>
          <w:p w14:paraId="36DE8420" w14:textId="77777777" w:rsidR="00842E46" w:rsidRDefault="00000000">
            <w:pPr>
              <w:spacing w:before="40" w:after="40"/>
            </w:pPr>
            <w:r>
              <w:rPr>
                <w:sz w:val="18"/>
              </w:rPr>
              <w:t>—</w:t>
            </w:r>
          </w:p>
        </w:tc>
        <w:tc>
          <w:tcPr>
            <w:tcW w:w="1701" w:type="dxa"/>
            <w:shd w:val="clear" w:color="auto" w:fill="FFFFFF"/>
            <w:vAlign w:val="center"/>
          </w:tcPr>
          <w:p w14:paraId="117F87EF" w14:textId="77777777" w:rsidR="00842E46" w:rsidRDefault="00000000">
            <w:pPr>
              <w:spacing w:before="40" w:after="40"/>
            </w:pPr>
            <w:r>
              <w:rPr>
                <w:sz w:val="18"/>
              </w:rPr>
              <w:t>{"status":"ok"}</w:t>
            </w:r>
          </w:p>
        </w:tc>
        <w:tc>
          <w:tcPr>
            <w:tcW w:w="2268" w:type="dxa"/>
            <w:shd w:val="clear" w:color="auto" w:fill="FFFFFF"/>
            <w:vAlign w:val="center"/>
          </w:tcPr>
          <w:p w14:paraId="648E9A2A" w14:textId="77777777" w:rsidR="00842E46" w:rsidRDefault="00000000">
            <w:pPr>
              <w:spacing w:before="40" w:after="40"/>
            </w:pPr>
            <w:r>
              <w:rPr>
                <w:sz w:val="18"/>
              </w:rPr>
              <w:t>Health check</w:t>
            </w:r>
          </w:p>
        </w:tc>
      </w:tr>
      <w:tr w:rsidR="00842E46" w14:paraId="1A87F3C7" w14:textId="77777777">
        <w:tc>
          <w:tcPr>
            <w:tcW w:w="850" w:type="dxa"/>
            <w:shd w:val="clear" w:color="auto" w:fill="F0F7FC"/>
            <w:vAlign w:val="center"/>
          </w:tcPr>
          <w:p w14:paraId="6AE3E37A" w14:textId="77777777" w:rsidR="00842E46" w:rsidRDefault="00000000">
            <w:pPr>
              <w:spacing w:before="40" w:after="40"/>
            </w:pPr>
            <w:r>
              <w:rPr>
                <w:sz w:val="18"/>
              </w:rPr>
              <w:t>POST</w:t>
            </w:r>
          </w:p>
        </w:tc>
        <w:tc>
          <w:tcPr>
            <w:tcW w:w="2835" w:type="dxa"/>
            <w:shd w:val="clear" w:color="auto" w:fill="F0F7FC"/>
            <w:vAlign w:val="center"/>
          </w:tcPr>
          <w:p w14:paraId="439A9D81" w14:textId="77777777" w:rsidR="00842E46" w:rsidRDefault="00000000">
            <w:pPr>
              <w:spacing w:before="40" w:after="40"/>
            </w:pPr>
            <w:r>
              <w:rPr>
                <w:sz w:val="18"/>
              </w:rPr>
              <w:t>/api/v1/disruptions/{id}/activate</w:t>
            </w:r>
          </w:p>
        </w:tc>
        <w:tc>
          <w:tcPr>
            <w:tcW w:w="2268" w:type="dxa"/>
            <w:shd w:val="clear" w:color="auto" w:fill="F0F7FC"/>
            <w:vAlign w:val="center"/>
          </w:tcPr>
          <w:p w14:paraId="1D994425" w14:textId="77777777" w:rsidR="00842E46" w:rsidRDefault="00000000">
            <w:pPr>
              <w:spacing w:before="40" w:after="40"/>
            </w:pPr>
            <w:r>
              <w:rPr>
                <w:sz w:val="18"/>
              </w:rPr>
              <w:t>—</w:t>
            </w:r>
          </w:p>
        </w:tc>
        <w:tc>
          <w:tcPr>
            <w:tcW w:w="1701" w:type="dxa"/>
            <w:shd w:val="clear" w:color="auto" w:fill="F0F7FC"/>
            <w:vAlign w:val="center"/>
          </w:tcPr>
          <w:p w14:paraId="1BD7F099" w14:textId="77777777" w:rsidR="00842E46" w:rsidRDefault="00000000">
            <w:pPr>
              <w:spacing w:before="40" w:after="40"/>
            </w:pPr>
            <w:r>
              <w:rPr>
                <w:sz w:val="18"/>
              </w:rPr>
              <w:t>{"message":str}</w:t>
            </w:r>
          </w:p>
        </w:tc>
        <w:tc>
          <w:tcPr>
            <w:tcW w:w="2268" w:type="dxa"/>
            <w:shd w:val="clear" w:color="auto" w:fill="F0F7FC"/>
            <w:vAlign w:val="center"/>
          </w:tcPr>
          <w:p w14:paraId="4635D70D" w14:textId="77777777" w:rsidR="00842E46" w:rsidRDefault="00000000">
            <w:pPr>
              <w:spacing w:before="40" w:after="40"/>
            </w:pPr>
            <w:r>
              <w:rPr>
                <w:sz w:val="18"/>
              </w:rPr>
              <w:t>Invalidate cache (demo)</w:t>
            </w:r>
          </w:p>
        </w:tc>
      </w:tr>
    </w:tbl>
    <w:p w14:paraId="6C9FDBE7" w14:textId="77777777" w:rsidR="00842E46" w:rsidRDefault="00842E46"/>
    <w:p w14:paraId="4BC4191D" w14:textId="77777777" w:rsidR="00842E46" w:rsidRDefault="00000000">
      <w:pPr>
        <w:spacing w:before="200" w:after="120"/>
      </w:pPr>
      <w:r>
        <w:rPr>
          <w:b/>
          <w:color w:val="217DBB"/>
          <w:sz w:val="26"/>
        </w:rPr>
        <w:t>AgentResponse Schema</w:t>
      </w:r>
    </w:p>
    <w:tbl>
      <w:tblPr>
        <w:tblStyle w:val="TableGrid"/>
        <w:tblW w:w="0" w:type="auto"/>
        <w:tblLook w:val="04A0" w:firstRow="1" w:lastRow="0" w:firstColumn="1" w:lastColumn="0" w:noHBand="0" w:noVBand="1"/>
      </w:tblPr>
      <w:tblGrid>
        <w:gridCol w:w="2267"/>
        <w:gridCol w:w="1698"/>
        <w:gridCol w:w="5657"/>
      </w:tblGrid>
      <w:tr w:rsidR="00842E46" w14:paraId="1B43FE7D" w14:textId="77777777">
        <w:tc>
          <w:tcPr>
            <w:tcW w:w="2268" w:type="dxa"/>
            <w:shd w:val="clear" w:color="auto" w:fill="1A375E"/>
            <w:vAlign w:val="center"/>
          </w:tcPr>
          <w:p w14:paraId="3D045277" w14:textId="77777777" w:rsidR="00842E46" w:rsidRDefault="00000000">
            <w:pPr>
              <w:spacing w:before="40" w:after="40"/>
              <w:jc w:val="center"/>
            </w:pPr>
            <w:r>
              <w:rPr>
                <w:b/>
                <w:color w:val="FFFFFF"/>
                <w:sz w:val="18"/>
              </w:rPr>
              <w:t>Field</w:t>
            </w:r>
          </w:p>
        </w:tc>
        <w:tc>
          <w:tcPr>
            <w:tcW w:w="1701" w:type="dxa"/>
            <w:shd w:val="clear" w:color="auto" w:fill="1A375E"/>
            <w:vAlign w:val="center"/>
          </w:tcPr>
          <w:p w14:paraId="69DC6C68" w14:textId="77777777" w:rsidR="00842E46" w:rsidRDefault="00000000">
            <w:pPr>
              <w:spacing w:before="40" w:after="40"/>
              <w:jc w:val="center"/>
            </w:pPr>
            <w:r>
              <w:rPr>
                <w:b/>
                <w:color w:val="FFFFFF"/>
                <w:sz w:val="18"/>
              </w:rPr>
              <w:t>Type</w:t>
            </w:r>
          </w:p>
        </w:tc>
        <w:tc>
          <w:tcPr>
            <w:tcW w:w="5669" w:type="dxa"/>
            <w:shd w:val="clear" w:color="auto" w:fill="1A375E"/>
            <w:vAlign w:val="center"/>
          </w:tcPr>
          <w:p w14:paraId="4837AF11" w14:textId="77777777" w:rsidR="00842E46" w:rsidRDefault="00000000">
            <w:pPr>
              <w:spacing w:before="40" w:after="40"/>
              <w:jc w:val="center"/>
            </w:pPr>
            <w:r>
              <w:rPr>
                <w:b/>
                <w:color w:val="FFFFFF"/>
                <w:sz w:val="18"/>
              </w:rPr>
              <w:t>Description</w:t>
            </w:r>
          </w:p>
        </w:tc>
      </w:tr>
      <w:tr w:rsidR="00842E46" w14:paraId="2260A0E7" w14:textId="77777777">
        <w:tc>
          <w:tcPr>
            <w:tcW w:w="2268" w:type="dxa"/>
            <w:shd w:val="clear" w:color="auto" w:fill="F0F7FC"/>
            <w:vAlign w:val="center"/>
          </w:tcPr>
          <w:p w14:paraId="1A86B6B0" w14:textId="77777777" w:rsidR="00842E46" w:rsidRDefault="00000000">
            <w:pPr>
              <w:spacing w:before="40" w:after="40"/>
            </w:pPr>
            <w:r>
              <w:rPr>
                <w:sz w:val="18"/>
              </w:rPr>
              <w:t>user_query</w:t>
            </w:r>
          </w:p>
        </w:tc>
        <w:tc>
          <w:tcPr>
            <w:tcW w:w="1701" w:type="dxa"/>
            <w:shd w:val="clear" w:color="auto" w:fill="F0F7FC"/>
            <w:vAlign w:val="center"/>
          </w:tcPr>
          <w:p w14:paraId="3D1B3709" w14:textId="77777777" w:rsidR="00842E46" w:rsidRDefault="00000000">
            <w:pPr>
              <w:spacing w:before="40" w:after="40"/>
            </w:pPr>
            <w:r>
              <w:rPr>
                <w:sz w:val="18"/>
              </w:rPr>
              <w:t>str</w:t>
            </w:r>
          </w:p>
        </w:tc>
        <w:tc>
          <w:tcPr>
            <w:tcW w:w="5669" w:type="dxa"/>
            <w:shd w:val="clear" w:color="auto" w:fill="F0F7FC"/>
            <w:vAlign w:val="center"/>
          </w:tcPr>
          <w:p w14:paraId="581B177B" w14:textId="77777777" w:rsidR="00842E46" w:rsidRDefault="00000000">
            <w:pPr>
              <w:spacing w:before="40" w:after="40"/>
            </w:pPr>
            <w:r>
              <w:rPr>
                <w:sz w:val="18"/>
              </w:rPr>
              <w:t>Original query text</w:t>
            </w:r>
          </w:p>
        </w:tc>
      </w:tr>
      <w:tr w:rsidR="00842E46" w14:paraId="6ECD06EC" w14:textId="77777777">
        <w:tc>
          <w:tcPr>
            <w:tcW w:w="2268" w:type="dxa"/>
            <w:shd w:val="clear" w:color="auto" w:fill="FFFFFF"/>
            <w:vAlign w:val="center"/>
          </w:tcPr>
          <w:p w14:paraId="700981E0" w14:textId="77777777" w:rsidR="00842E46" w:rsidRDefault="00000000">
            <w:pPr>
              <w:spacing w:before="40" w:after="40"/>
            </w:pPr>
            <w:r>
              <w:rPr>
                <w:sz w:val="18"/>
              </w:rPr>
              <w:t>language</w:t>
            </w:r>
          </w:p>
        </w:tc>
        <w:tc>
          <w:tcPr>
            <w:tcW w:w="1701" w:type="dxa"/>
            <w:shd w:val="clear" w:color="auto" w:fill="FFFFFF"/>
            <w:vAlign w:val="center"/>
          </w:tcPr>
          <w:p w14:paraId="37C864EA" w14:textId="77777777" w:rsidR="00842E46" w:rsidRDefault="00000000">
            <w:pPr>
              <w:spacing w:before="40" w:after="40"/>
            </w:pPr>
            <w:r>
              <w:rPr>
                <w:sz w:val="18"/>
              </w:rPr>
              <w:t>str</w:t>
            </w:r>
          </w:p>
        </w:tc>
        <w:tc>
          <w:tcPr>
            <w:tcW w:w="5669" w:type="dxa"/>
            <w:shd w:val="clear" w:color="auto" w:fill="FFFFFF"/>
            <w:vAlign w:val="center"/>
          </w:tcPr>
          <w:p w14:paraId="1DD42646" w14:textId="77777777" w:rsidR="00842E46" w:rsidRDefault="00000000">
            <w:pPr>
              <w:spacing w:before="40" w:after="40"/>
            </w:pPr>
            <w:r>
              <w:rPr>
                <w:sz w:val="18"/>
              </w:rPr>
              <w:t>Detected language: si | ta | en</w:t>
            </w:r>
          </w:p>
        </w:tc>
      </w:tr>
      <w:tr w:rsidR="00842E46" w14:paraId="54C0307A" w14:textId="77777777">
        <w:tc>
          <w:tcPr>
            <w:tcW w:w="2268" w:type="dxa"/>
            <w:shd w:val="clear" w:color="auto" w:fill="F0F7FC"/>
            <w:vAlign w:val="center"/>
          </w:tcPr>
          <w:p w14:paraId="4A8F6E1D" w14:textId="77777777" w:rsidR="00842E46" w:rsidRDefault="00000000">
            <w:pPr>
              <w:spacing w:before="40" w:after="40"/>
            </w:pPr>
            <w:r>
              <w:rPr>
                <w:sz w:val="18"/>
              </w:rPr>
              <w:t>origin</w:t>
            </w:r>
          </w:p>
        </w:tc>
        <w:tc>
          <w:tcPr>
            <w:tcW w:w="1701" w:type="dxa"/>
            <w:shd w:val="clear" w:color="auto" w:fill="F0F7FC"/>
            <w:vAlign w:val="center"/>
          </w:tcPr>
          <w:p w14:paraId="7B803B67" w14:textId="77777777" w:rsidR="00842E46" w:rsidRDefault="00000000">
            <w:pPr>
              <w:spacing w:before="40" w:after="40"/>
            </w:pPr>
            <w:r>
              <w:rPr>
                <w:sz w:val="18"/>
              </w:rPr>
              <w:t>str | None</w:t>
            </w:r>
          </w:p>
        </w:tc>
        <w:tc>
          <w:tcPr>
            <w:tcW w:w="5669" w:type="dxa"/>
            <w:shd w:val="clear" w:color="auto" w:fill="F0F7FC"/>
            <w:vAlign w:val="center"/>
          </w:tcPr>
          <w:p w14:paraId="0173DBB4" w14:textId="77777777" w:rsidR="00842E46" w:rsidRDefault="00000000">
            <w:pPr>
              <w:spacing w:before="40" w:after="40"/>
            </w:pPr>
            <w:r>
              <w:rPr>
                <w:sz w:val="18"/>
              </w:rPr>
              <w:t>Parsed departure station</w:t>
            </w:r>
          </w:p>
        </w:tc>
      </w:tr>
      <w:tr w:rsidR="00842E46" w14:paraId="5CB6A9DD" w14:textId="77777777">
        <w:tc>
          <w:tcPr>
            <w:tcW w:w="2268" w:type="dxa"/>
            <w:shd w:val="clear" w:color="auto" w:fill="FFFFFF"/>
            <w:vAlign w:val="center"/>
          </w:tcPr>
          <w:p w14:paraId="6C1098FA" w14:textId="77777777" w:rsidR="00842E46" w:rsidRDefault="00000000">
            <w:pPr>
              <w:spacing w:before="40" w:after="40"/>
            </w:pPr>
            <w:r>
              <w:rPr>
                <w:sz w:val="18"/>
              </w:rPr>
              <w:t>destination</w:t>
            </w:r>
          </w:p>
        </w:tc>
        <w:tc>
          <w:tcPr>
            <w:tcW w:w="1701" w:type="dxa"/>
            <w:shd w:val="clear" w:color="auto" w:fill="FFFFFF"/>
            <w:vAlign w:val="center"/>
          </w:tcPr>
          <w:p w14:paraId="53C9A043" w14:textId="77777777" w:rsidR="00842E46" w:rsidRDefault="00000000">
            <w:pPr>
              <w:spacing w:before="40" w:after="40"/>
            </w:pPr>
            <w:r>
              <w:rPr>
                <w:sz w:val="18"/>
              </w:rPr>
              <w:t>str | None</w:t>
            </w:r>
          </w:p>
        </w:tc>
        <w:tc>
          <w:tcPr>
            <w:tcW w:w="5669" w:type="dxa"/>
            <w:shd w:val="clear" w:color="auto" w:fill="FFFFFF"/>
            <w:vAlign w:val="center"/>
          </w:tcPr>
          <w:p w14:paraId="7916047A" w14:textId="77777777" w:rsidR="00842E46" w:rsidRDefault="00000000">
            <w:pPr>
              <w:spacing w:before="40" w:after="40"/>
            </w:pPr>
            <w:r>
              <w:rPr>
                <w:sz w:val="18"/>
              </w:rPr>
              <w:t>Parsed arrival station</w:t>
            </w:r>
          </w:p>
        </w:tc>
      </w:tr>
      <w:tr w:rsidR="00842E46" w14:paraId="4F45479F" w14:textId="77777777">
        <w:tc>
          <w:tcPr>
            <w:tcW w:w="2268" w:type="dxa"/>
            <w:shd w:val="clear" w:color="auto" w:fill="F0F7FC"/>
            <w:vAlign w:val="center"/>
          </w:tcPr>
          <w:p w14:paraId="669F72B4" w14:textId="77777777" w:rsidR="00842E46" w:rsidRDefault="00000000">
            <w:pPr>
              <w:spacing w:before="40" w:after="40"/>
            </w:pPr>
            <w:r>
              <w:rPr>
                <w:sz w:val="18"/>
              </w:rPr>
              <w:t>requested_time</w:t>
            </w:r>
          </w:p>
        </w:tc>
        <w:tc>
          <w:tcPr>
            <w:tcW w:w="1701" w:type="dxa"/>
            <w:shd w:val="clear" w:color="auto" w:fill="F0F7FC"/>
            <w:vAlign w:val="center"/>
          </w:tcPr>
          <w:p w14:paraId="0E00410E" w14:textId="77777777" w:rsidR="00842E46" w:rsidRDefault="00000000">
            <w:pPr>
              <w:spacing w:before="40" w:after="40"/>
            </w:pPr>
            <w:r>
              <w:rPr>
                <w:sz w:val="18"/>
              </w:rPr>
              <w:t>str | None</w:t>
            </w:r>
          </w:p>
        </w:tc>
        <w:tc>
          <w:tcPr>
            <w:tcW w:w="5669" w:type="dxa"/>
            <w:shd w:val="clear" w:color="auto" w:fill="F0F7FC"/>
            <w:vAlign w:val="center"/>
          </w:tcPr>
          <w:p w14:paraId="3ACC6B83" w14:textId="77777777" w:rsidR="00842E46" w:rsidRDefault="00000000">
            <w:pPr>
              <w:spacing w:before="40" w:after="40"/>
            </w:pPr>
            <w:r>
              <w:rPr>
                <w:sz w:val="18"/>
              </w:rPr>
              <w:t>HH:MM departure time</w:t>
            </w:r>
          </w:p>
        </w:tc>
      </w:tr>
      <w:tr w:rsidR="00842E46" w14:paraId="14623AE3" w14:textId="77777777">
        <w:tc>
          <w:tcPr>
            <w:tcW w:w="2268" w:type="dxa"/>
            <w:shd w:val="clear" w:color="auto" w:fill="FFFFFF"/>
            <w:vAlign w:val="center"/>
          </w:tcPr>
          <w:p w14:paraId="2FD98018" w14:textId="77777777" w:rsidR="00842E46" w:rsidRDefault="00000000">
            <w:pPr>
              <w:spacing w:before="40" w:after="40"/>
            </w:pPr>
            <w:r>
              <w:rPr>
                <w:sz w:val="18"/>
              </w:rPr>
              <w:t>candidate_route</w:t>
            </w:r>
          </w:p>
        </w:tc>
        <w:tc>
          <w:tcPr>
            <w:tcW w:w="1701" w:type="dxa"/>
            <w:shd w:val="clear" w:color="auto" w:fill="FFFFFF"/>
            <w:vAlign w:val="center"/>
          </w:tcPr>
          <w:p w14:paraId="4613F0AF" w14:textId="77777777" w:rsidR="00842E46" w:rsidRDefault="00000000">
            <w:pPr>
              <w:spacing w:before="40" w:after="40"/>
            </w:pPr>
            <w:r>
              <w:rPr>
                <w:sz w:val="18"/>
              </w:rPr>
              <w:t>dict | None</w:t>
            </w:r>
          </w:p>
        </w:tc>
        <w:tc>
          <w:tcPr>
            <w:tcW w:w="5669" w:type="dxa"/>
            <w:shd w:val="clear" w:color="auto" w:fill="FFFFFF"/>
            <w:vAlign w:val="center"/>
          </w:tcPr>
          <w:p w14:paraId="06054CDC" w14:textId="77777777" w:rsidR="00842E46" w:rsidRDefault="00000000">
            <w:pPr>
              <w:spacing w:before="40" w:after="40"/>
            </w:pPr>
            <w:r>
              <w:rPr>
                <w:sz w:val="18"/>
              </w:rPr>
              <w:t>Best route (RouteOption serialized)</w:t>
            </w:r>
          </w:p>
        </w:tc>
      </w:tr>
      <w:tr w:rsidR="00842E46" w14:paraId="2C1E245A" w14:textId="77777777">
        <w:tc>
          <w:tcPr>
            <w:tcW w:w="2268" w:type="dxa"/>
            <w:shd w:val="clear" w:color="auto" w:fill="F0F7FC"/>
            <w:vAlign w:val="center"/>
          </w:tcPr>
          <w:p w14:paraId="1779DB54" w14:textId="77777777" w:rsidR="00842E46" w:rsidRDefault="00000000">
            <w:pPr>
              <w:spacing w:before="40" w:after="40"/>
            </w:pPr>
            <w:r>
              <w:rPr>
                <w:sz w:val="18"/>
              </w:rPr>
              <w:t>disruption_status</w:t>
            </w:r>
          </w:p>
        </w:tc>
        <w:tc>
          <w:tcPr>
            <w:tcW w:w="1701" w:type="dxa"/>
            <w:shd w:val="clear" w:color="auto" w:fill="F0F7FC"/>
            <w:vAlign w:val="center"/>
          </w:tcPr>
          <w:p w14:paraId="38DFD638" w14:textId="77777777" w:rsidR="00842E46" w:rsidRDefault="00000000">
            <w:pPr>
              <w:spacing w:before="40" w:after="40"/>
            </w:pPr>
            <w:r>
              <w:rPr>
                <w:sz w:val="18"/>
              </w:rPr>
              <w:t>dict | None</w:t>
            </w:r>
          </w:p>
        </w:tc>
        <w:tc>
          <w:tcPr>
            <w:tcW w:w="5669" w:type="dxa"/>
            <w:shd w:val="clear" w:color="auto" w:fill="F0F7FC"/>
            <w:vAlign w:val="center"/>
          </w:tcPr>
          <w:p w14:paraId="7E29FEBA" w14:textId="77777777" w:rsidR="00842E46" w:rsidRDefault="00000000">
            <w:pPr>
              <w:spacing w:before="40" w:after="40"/>
            </w:pPr>
            <w:r>
              <w:rPr>
                <w:sz w:val="18"/>
              </w:rPr>
              <w:t>{'level': str, 'disruption': dict | None}</w:t>
            </w:r>
          </w:p>
        </w:tc>
      </w:tr>
      <w:tr w:rsidR="00842E46" w14:paraId="73F3D355" w14:textId="77777777">
        <w:tc>
          <w:tcPr>
            <w:tcW w:w="2268" w:type="dxa"/>
            <w:shd w:val="clear" w:color="auto" w:fill="FFFFFF"/>
            <w:vAlign w:val="center"/>
          </w:tcPr>
          <w:p w14:paraId="1B655110" w14:textId="77777777" w:rsidR="00842E46" w:rsidRDefault="00000000">
            <w:pPr>
              <w:spacing w:before="40" w:after="40"/>
            </w:pPr>
            <w:r>
              <w:rPr>
                <w:sz w:val="18"/>
              </w:rPr>
              <w:t>alternative_route</w:t>
            </w:r>
          </w:p>
        </w:tc>
        <w:tc>
          <w:tcPr>
            <w:tcW w:w="1701" w:type="dxa"/>
            <w:shd w:val="clear" w:color="auto" w:fill="FFFFFF"/>
            <w:vAlign w:val="center"/>
          </w:tcPr>
          <w:p w14:paraId="18E3876A" w14:textId="77777777" w:rsidR="00842E46" w:rsidRDefault="00000000">
            <w:pPr>
              <w:spacing w:before="40" w:after="40"/>
            </w:pPr>
            <w:r>
              <w:rPr>
                <w:sz w:val="18"/>
              </w:rPr>
              <w:t>dict | None</w:t>
            </w:r>
          </w:p>
        </w:tc>
        <w:tc>
          <w:tcPr>
            <w:tcW w:w="5669" w:type="dxa"/>
            <w:shd w:val="clear" w:color="auto" w:fill="FFFFFF"/>
            <w:vAlign w:val="center"/>
          </w:tcPr>
          <w:p w14:paraId="6BCEB49D" w14:textId="77777777" w:rsidR="00842E46" w:rsidRDefault="00000000">
            <w:pPr>
              <w:spacing w:before="40" w:after="40"/>
            </w:pPr>
            <w:r>
              <w:rPr>
                <w:sz w:val="18"/>
              </w:rPr>
              <w:t>Alternative if disrupted</w:t>
            </w:r>
          </w:p>
        </w:tc>
      </w:tr>
      <w:tr w:rsidR="00842E46" w14:paraId="5819D18D" w14:textId="77777777">
        <w:tc>
          <w:tcPr>
            <w:tcW w:w="2268" w:type="dxa"/>
            <w:shd w:val="clear" w:color="auto" w:fill="F0F7FC"/>
            <w:vAlign w:val="center"/>
          </w:tcPr>
          <w:p w14:paraId="6BFF5E16" w14:textId="77777777" w:rsidR="00842E46" w:rsidRDefault="00000000">
            <w:pPr>
              <w:spacing w:before="40" w:after="40"/>
            </w:pPr>
            <w:r>
              <w:rPr>
                <w:sz w:val="18"/>
              </w:rPr>
              <w:t>final_response_native</w:t>
            </w:r>
          </w:p>
        </w:tc>
        <w:tc>
          <w:tcPr>
            <w:tcW w:w="1701" w:type="dxa"/>
            <w:shd w:val="clear" w:color="auto" w:fill="F0F7FC"/>
            <w:vAlign w:val="center"/>
          </w:tcPr>
          <w:p w14:paraId="3EC955B9" w14:textId="77777777" w:rsidR="00842E46" w:rsidRDefault="00000000">
            <w:pPr>
              <w:spacing w:before="40" w:after="40"/>
            </w:pPr>
            <w:r>
              <w:rPr>
                <w:sz w:val="18"/>
              </w:rPr>
              <w:t>str</w:t>
            </w:r>
          </w:p>
        </w:tc>
        <w:tc>
          <w:tcPr>
            <w:tcW w:w="5669" w:type="dxa"/>
            <w:shd w:val="clear" w:color="auto" w:fill="F0F7FC"/>
            <w:vAlign w:val="center"/>
          </w:tcPr>
          <w:p w14:paraId="4CEA6B0E" w14:textId="77777777" w:rsidR="00842E46" w:rsidRDefault="00000000">
            <w:pPr>
              <w:spacing w:before="40" w:after="40"/>
            </w:pPr>
            <w:r>
              <w:rPr>
                <w:sz w:val="18"/>
              </w:rPr>
              <w:t>Response in commuter's language</w:t>
            </w:r>
          </w:p>
        </w:tc>
      </w:tr>
      <w:tr w:rsidR="00842E46" w14:paraId="3BDAD757" w14:textId="77777777">
        <w:tc>
          <w:tcPr>
            <w:tcW w:w="2268" w:type="dxa"/>
            <w:shd w:val="clear" w:color="auto" w:fill="FFFFFF"/>
            <w:vAlign w:val="center"/>
          </w:tcPr>
          <w:p w14:paraId="7188E36A" w14:textId="77777777" w:rsidR="00842E46" w:rsidRDefault="00000000">
            <w:pPr>
              <w:spacing w:before="40" w:after="40"/>
            </w:pPr>
            <w:r>
              <w:rPr>
                <w:sz w:val="18"/>
              </w:rPr>
              <w:t>final_response_en</w:t>
            </w:r>
          </w:p>
        </w:tc>
        <w:tc>
          <w:tcPr>
            <w:tcW w:w="1701" w:type="dxa"/>
            <w:shd w:val="clear" w:color="auto" w:fill="FFFFFF"/>
            <w:vAlign w:val="center"/>
          </w:tcPr>
          <w:p w14:paraId="2B894781" w14:textId="77777777" w:rsidR="00842E46" w:rsidRDefault="00000000">
            <w:pPr>
              <w:spacing w:before="40" w:after="40"/>
            </w:pPr>
            <w:r>
              <w:rPr>
                <w:sz w:val="18"/>
              </w:rPr>
              <w:t>str</w:t>
            </w:r>
          </w:p>
        </w:tc>
        <w:tc>
          <w:tcPr>
            <w:tcW w:w="5669" w:type="dxa"/>
            <w:shd w:val="clear" w:color="auto" w:fill="FFFFFF"/>
            <w:vAlign w:val="center"/>
          </w:tcPr>
          <w:p w14:paraId="4C88EC37" w14:textId="77777777" w:rsidR="00842E46" w:rsidRDefault="00000000">
            <w:pPr>
              <w:spacing w:before="40" w:after="40"/>
            </w:pPr>
            <w:r>
              <w:rPr>
                <w:sz w:val="18"/>
              </w:rPr>
              <w:t>English response (always present)</w:t>
            </w:r>
          </w:p>
        </w:tc>
      </w:tr>
      <w:tr w:rsidR="00842E46" w14:paraId="53FC457C" w14:textId="77777777">
        <w:tc>
          <w:tcPr>
            <w:tcW w:w="2268" w:type="dxa"/>
            <w:shd w:val="clear" w:color="auto" w:fill="F0F7FC"/>
            <w:vAlign w:val="center"/>
          </w:tcPr>
          <w:p w14:paraId="55840AE2" w14:textId="77777777" w:rsidR="00842E46" w:rsidRDefault="00000000">
            <w:pPr>
              <w:spacing w:before="40" w:after="40"/>
            </w:pPr>
            <w:r>
              <w:rPr>
                <w:sz w:val="18"/>
              </w:rPr>
              <w:t>trace</w:t>
            </w:r>
          </w:p>
        </w:tc>
        <w:tc>
          <w:tcPr>
            <w:tcW w:w="1701" w:type="dxa"/>
            <w:shd w:val="clear" w:color="auto" w:fill="F0F7FC"/>
            <w:vAlign w:val="center"/>
          </w:tcPr>
          <w:p w14:paraId="45A2579E" w14:textId="77777777" w:rsidR="00842E46" w:rsidRDefault="00000000">
            <w:pPr>
              <w:spacing w:before="40" w:after="40"/>
            </w:pPr>
            <w:r>
              <w:rPr>
                <w:sz w:val="18"/>
              </w:rPr>
              <w:t>list[str]</w:t>
            </w:r>
          </w:p>
        </w:tc>
        <w:tc>
          <w:tcPr>
            <w:tcW w:w="5669" w:type="dxa"/>
            <w:shd w:val="clear" w:color="auto" w:fill="F0F7FC"/>
            <w:vAlign w:val="center"/>
          </w:tcPr>
          <w:p w14:paraId="0008283C" w14:textId="77777777" w:rsidR="00842E46" w:rsidRDefault="00000000">
            <w:pPr>
              <w:spacing w:before="40" w:after="40"/>
            </w:pPr>
            <w:r>
              <w:rPr>
                <w:sz w:val="18"/>
              </w:rPr>
              <w:t>Ordered list of nodes that fired</w:t>
            </w:r>
          </w:p>
        </w:tc>
      </w:tr>
      <w:tr w:rsidR="00842E46" w14:paraId="2682A418" w14:textId="77777777">
        <w:tc>
          <w:tcPr>
            <w:tcW w:w="2268" w:type="dxa"/>
            <w:shd w:val="clear" w:color="auto" w:fill="FFFFFF"/>
            <w:vAlign w:val="center"/>
          </w:tcPr>
          <w:p w14:paraId="10028F07" w14:textId="77777777" w:rsidR="00842E46" w:rsidRDefault="00000000">
            <w:pPr>
              <w:spacing w:before="40" w:after="40"/>
            </w:pPr>
            <w:r>
              <w:rPr>
                <w:sz w:val="18"/>
              </w:rPr>
              <w:t>error</w:t>
            </w:r>
          </w:p>
        </w:tc>
        <w:tc>
          <w:tcPr>
            <w:tcW w:w="1701" w:type="dxa"/>
            <w:shd w:val="clear" w:color="auto" w:fill="FFFFFF"/>
            <w:vAlign w:val="center"/>
          </w:tcPr>
          <w:p w14:paraId="4D35ACA6" w14:textId="77777777" w:rsidR="00842E46" w:rsidRDefault="00000000">
            <w:pPr>
              <w:spacing w:before="40" w:after="40"/>
            </w:pPr>
            <w:r>
              <w:rPr>
                <w:sz w:val="18"/>
              </w:rPr>
              <w:t>str | None</w:t>
            </w:r>
          </w:p>
        </w:tc>
        <w:tc>
          <w:tcPr>
            <w:tcW w:w="5669" w:type="dxa"/>
            <w:shd w:val="clear" w:color="auto" w:fill="FFFFFF"/>
            <w:vAlign w:val="center"/>
          </w:tcPr>
          <w:p w14:paraId="1F2D437C" w14:textId="77777777" w:rsidR="00842E46" w:rsidRDefault="00000000">
            <w:pPr>
              <w:spacing w:before="40" w:after="40"/>
            </w:pPr>
            <w:r>
              <w:rPr>
                <w:sz w:val="18"/>
              </w:rPr>
              <w:t>Non-fatal error message if any</w:t>
            </w:r>
          </w:p>
        </w:tc>
      </w:tr>
    </w:tbl>
    <w:p w14:paraId="7CDE0176" w14:textId="77777777" w:rsidR="00842E46" w:rsidRDefault="00842E46"/>
    <w:p w14:paraId="6BEAF66A" w14:textId="77777777" w:rsidR="00842E46" w:rsidRDefault="00000000">
      <w:r>
        <w:br w:type="page"/>
      </w:r>
    </w:p>
    <w:p w14:paraId="2FFC25BD" w14:textId="77777777" w:rsidR="00842E46" w:rsidRDefault="00000000">
      <w:pPr>
        <w:spacing w:before="280" w:after="120"/>
      </w:pPr>
      <w:r>
        <w:rPr>
          <w:b/>
          <w:color w:val="1A375E"/>
          <w:sz w:val="32"/>
        </w:rPr>
        <w:lastRenderedPageBreak/>
        <w:t>9. Data Schema Reference</w:t>
      </w:r>
    </w:p>
    <w:p w14:paraId="7740866B" w14:textId="77777777" w:rsidR="00842E46" w:rsidRDefault="00000000">
      <w:pPr>
        <w:spacing w:before="200" w:after="120"/>
      </w:pPr>
      <w:r>
        <w:rPr>
          <w:b/>
          <w:color w:val="217DBB"/>
          <w:sz w:val="26"/>
        </w:rPr>
        <w:t>9.1 routes.json</w:t>
      </w:r>
    </w:p>
    <w:p w14:paraId="0171B102" w14:textId="77777777" w:rsidR="00842E46" w:rsidRDefault="00000000">
      <w:pPr>
        <w:spacing w:before="40" w:after="80"/>
      </w:pPr>
      <w:r>
        <w:rPr>
          <w:color w:val="1C1C1C"/>
          <w:sz w:val="20"/>
        </w:rPr>
        <w:t>Train schedule reference data used for Chroma ingestion and keyword fallback retrieval.</w:t>
      </w:r>
    </w:p>
    <w:p w14:paraId="01A05034" w14:textId="77777777" w:rsidR="00842E46" w:rsidRDefault="00000000">
      <w:pPr>
        <w:spacing w:before="80" w:after="80"/>
        <w:ind w:left="567"/>
      </w:pPr>
      <w:r>
        <w:rPr>
          <w:rFonts w:ascii="Courier New" w:hAnsi="Courier New"/>
          <w:color w:val="202060"/>
          <w:sz w:val="16"/>
        </w:rPr>
        <w:t>[</w:t>
      </w:r>
      <w:r>
        <w:rPr>
          <w:rFonts w:ascii="Courier New" w:hAnsi="Courier New"/>
          <w:color w:val="202060"/>
          <w:sz w:val="16"/>
        </w:rPr>
        <w:br/>
        <w:t xml:space="preserve">  {</w:t>
      </w:r>
      <w:r>
        <w:rPr>
          <w:rFonts w:ascii="Courier New" w:hAnsi="Courier New"/>
          <w:color w:val="202060"/>
          <w:sz w:val="16"/>
        </w:rPr>
        <w:br/>
        <w:t xml:space="preserve">    "route_id":           "1015",</w:t>
      </w:r>
      <w:r>
        <w:rPr>
          <w:rFonts w:ascii="Courier New" w:hAnsi="Courier New"/>
          <w:color w:val="202060"/>
          <w:sz w:val="16"/>
        </w:rPr>
        <w:br/>
        <w:t xml:space="preserve">    "line":               "Colombo-Kandy",</w:t>
      </w:r>
      <w:r>
        <w:rPr>
          <w:rFonts w:ascii="Courier New" w:hAnsi="Courier New"/>
          <w:color w:val="202060"/>
          <w:sz w:val="16"/>
        </w:rPr>
        <w:br/>
        <w:t xml:space="preserve">    "stops":              ["Colombo Fort", "Maradana", "Kelaniya", ...],</w:t>
      </w:r>
      <w:r>
        <w:rPr>
          <w:rFonts w:ascii="Courier New" w:hAnsi="Courier New"/>
          <w:color w:val="202060"/>
          <w:sz w:val="16"/>
        </w:rPr>
        <w:br/>
        <w:t xml:space="preserve">    "departure_times":    ["06:30", "06:36", ...],</w:t>
      </w:r>
      <w:r>
        <w:rPr>
          <w:rFonts w:ascii="Courier New" w:hAnsi="Courier New"/>
          <w:color w:val="202060"/>
          <w:sz w:val="16"/>
        </w:rPr>
        <w:br/>
        <w:t xml:space="preserve">    "arrival_times":      ["06:30", "06:36", ...],</w:t>
      </w:r>
      <w:r>
        <w:rPr>
          <w:rFonts w:ascii="Courier New" w:hAnsi="Courier New"/>
          <w:color w:val="202060"/>
          <w:sz w:val="16"/>
        </w:rPr>
        <w:br/>
        <w:t xml:space="preserve">    "days_of_operation":  ["Mon", "Tue", "Wed", "Thu", "Fri", "Sat", "Sun"],</w:t>
      </w:r>
      <w:r>
        <w:rPr>
          <w:rFonts w:ascii="Courier New" w:hAnsi="Courier New"/>
          <w:color w:val="202060"/>
          <w:sz w:val="16"/>
        </w:rPr>
        <w:br/>
        <w:t xml:space="preserve">    "transit_mode":       "train",</w:t>
      </w:r>
      <w:r>
        <w:rPr>
          <w:rFonts w:ascii="Courier New" w:hAnsi="Courier New"/>
          <w:color w:val="202060"/>
          <w:sz w:val="16"/>
        </w:rPr>
        <w:br/>
        <w:t xml:space="preserve">    "vehicle_type":       "InterCity Express",</w:t>
      </w:r>
      <w:r>
        <w:rPr>
          <w:rFonts w:ascii="Courier New" w:hAnsi="Courier New"/>
          <w:color w:val="202060"/>
          <w:sz w:val="16"/>
        </w:rPr>
        <w:br/>
        <w:t xml:space="preserve">    "description":        "Train 1015 — Colombo Fort to Kandy..."</w:t>
      </w:r>
      <w:r>
        <w:rPr>
          <w:rFonts w:ascii="Courier New" w:hAnsi="Courier New"/>
          <w:color w:val="202060"/>
          <w:sz w:val="16"/>
        </w:rPr>
        <w:br/>
        <w:t xml:space="preserve">  }</w:t>
      </w:r>
      <w:r>
        <w:rPr>
          <w:rFonts w:ascii="Courier New" w:hAnsi="Courier New"/>
          <w:color w:val="202060"/>
          <w:sz w:val="16"/>
        </w:rPr>
        <w:br/>
        <w:t>]</w:t>
      </w:r>
    </w:p>
    <w:p w14:paraId="7E319063" w14:textId="77777777" w:rsidR="00842E46" w:rsidRDefault="00000000">
      <w:pPr>
        <w:spacing w:before="200" w:after="120"/>
      </w:pPr>
      <w:r>
        <w:rPr>
          <w:b/>
          <w:color w:val="217DBB"/>
          <w:sz w:val="26"/>
        </w:rPr>
        <w:t>9.2 disruptions.json</w:t>
      </w:r>
    </w:p>
    <w:p w14:paraId="4E7D25D4" w14:textId="77777777" w:rsidR="00842E46" w:rsidRDefault="00000000">
      <w:pPr>
        <w:spacing w:before="40" w:after="80"/>
      </w:pPr>
      <w:r>
        <w:rPr>
          <w:color w:val="1C1C1C"/>
          <w:sz w:val="20"/>
        </w:rPr>
        <w:t>Simulated live disruption feed. Set active=true to trigger disruption flow in demos.</w:t>
      </w:r>
    </w:p>
    <w:p w14:paraId="32210AE9" w14:textId="77777777" w:rsidR="00842E46" w:rsidRDefault="00000000">
      <w:pPr>
        <w:spacing w:before="80" w:after="80"/>
        <w:ind w:left="567"/>
      </w:pPr>
      <w:r>
        <w:rPr>
          <w:rFonts w:ascii="Courier New" w:hAnsi="Courier New"/>
          <w:color w:val="202060"/>
          <w:sz w:val="16"/>
        </w:rPr>
        <w:t>[</w:t>
      </w:r>
      <w:r>
        <w:rPr>
          <w:rFonts w:ascii="Courier New" w:hAnsi="Courier New"/>
          <w:color w:val="202060"/>
          <w:sz w:val="16"/>
        </w:rPr>
        <w:br/>
        <w:t xml:space="preserve">  {</w:t>
      </w:r>
      <w:r>
        <w:rPr>
          <w:rFonts w:ascii="Courier New" w:hAnsi="Courier New"/>
          <w:color w:val="202060"/>
          <w:sz w:val="16"/>
        </w:rPr>
        <w:br/>
        <w:t xml:space="preserve">    "disruption_id":    "D001",</w:t>
      </w:r>
      <w:r>
        <w:rPr>
          <w:rFonts w:ascii="Courier New" w:hAnsi="Courier New"/>
          <w:color w:val="202060"/>
          <w:sz w:val="16"/>
        </w:rPr>
        <w:br/>
        <w:t xml:space="preserve">    "train_id":         "GMAPS-0",</w:t>
      </w:r>
      <w:r>
        <w:rPr>
          <w:rFonts w:ascii="Courier New" w:hAnsi="Courier New"/>
          <w:color w:val="202060"/>
          <w:sz w:val="16"/>
        </w:rPr>
        <w:br/>
        <w:t xml:space="preserve">    "affected_segment": "Fort Railway station - Kandy",</w:t>
      </w:r>
      <w:r>
        <w:rPr>
          <w:rFonts w:ascii="Courier New" w:hAnsi="Courier New"/>
          <w:color w:val="202060"/>
          <w:sz w:val="16"/>
        </w:rPr>
        <w:br/>
        <w:t xml:space="preserve">    "type":             "delay",</w:t>
      </w:r>
      <w:r>
        <w:rPr>
          <w:rFonts w:ascii="Courier New" w:hAnsi="Courier New"/>
          <w:color w:val="202060"/>
          <w:sz w:val="16"/>
        </w:rPr>
        <w:br/>
        <w:t xml:space="preserve">    "delay_minutes":    45,</w:t>
      </w:r>
      <w:r>
        <w:rPr>
          <w:rFonts w:ascii="Courier New" w:hAnsi="Courier New"/>
          <w:color w:val="202060"/>
          <w:sz w:val="16"/>
        </w:rPr>
        <w:br/>
        <w:t xml:space="preserve">    "active":           true,</w:t>
      </w:r>
      <w:r>
        <w:rPr>
          <w:rFonts w:ascii="Courier New" w:hAnsi="Courier New"/>
          <w:color w:val="202060"/>
          <w:sz w:val="16"/>
        </w:rPr>
        <w:br/>
        <w:t xml:space="preserve">    "message":          "Train service between Fort and Kandy is delayed by 45 minutes..."</w:t>
      </w:r>
      <w:r>
        <w:rPr>
          <w:rFonts w:ascii="Courier New" w:hAnsi="Courier New"/>
          <w:color w:val="202060"/>
          <w:sz w:val="16"/>
        </w:rPr>
        <w:br/>
        <w:t xml:space="preserve">  }</w:t>
      </w:r>
      <w:r>
        <w:rPr>
          <w:rFonts w:ascii="Courier New" w:hAnsi="Courier New"/>
          <w:color w:val="202060"/>
          <w:sz w:val="16"/>
        </w:rPr>
        <w:br/>
        <w:t>]</w:t>
      </w:r>
    </w:p>
    <w:p w14:paraId="38AC5EC4" w14:textId="77777777" w:rsidR="00842E46" w:rsidRDefault="00000000">
      <w:pPr>
        <w:spacing w:before="200" w:after="120"/>
      </w:pPr>
      <w:r>
        <w:rPr>
          <w:b/>
          <w:color w:val="217DBB"/>
          <w:sz w:val="26"/>
        </w:rPr>
        <w:t>9.3 bus_timetables.json</w:t>
      </w:r>
    </w:p>
    <w:p w14:paraId="47BC620A" w14:textId="77777777" w:rsidR="00842E46" w:rsidRDefault="00000000">
      <w:pPr>
        <w:spacing w:before="40" w:after="80"/>
      </w:pPr>
      <w:r>
        <w:rPr>
          <w:color w:val="1C1C1C"/>
          <w:sz w:val="20"/>
        </w:rPr>
        <w:t>Mock bus timetable data. Route numbers match Google Maps short_names (e.g. EX1, 346).</w:t>
      </w:r>
    </w:p>
    <w:p w14:paraId="2109F57F" w14:textId="77777777" w:rsidR="00842E46" w:rsidRDefault="00000000">
      <w:pPr>
        <w:spacing w:before="80" w:after="80"/>
        <w:ind w:left="567"/>
      </w:pPr>
      <w:r>
        <w:rPr>
          <w:rFonts w:ascii="Courier New" w:hAnsi="Courier New"/>
          <w:color w:val="202060"/>
          <w:sz w:val="16"/>
        </w:rPr>
        <w:t>[</w:t>
      </w:r>
      <w:r>
        <w:rPr>
          <w:rFonts w:ascii="Courier New" w:hAnsi="Courier New"/>
          <w:color w:val="202060"/>
          <w:sz w:val="16"/>
        </w:rPr>
        <w:br/>
        <w:t xml:space="preserve">  {</w:t>
      </w:r>
      <w:r>
        <w:rPr>
          <w:rFonts w:ascii="Courier New" w:hAnsi="Courier New"/>
          <w:color w:val="202060"/>
          <w:sz w:val="16"/>
        </w:rPr>
        <w:br/>
        <w:t xml:space="preserve">    "route_number":         "EX1",</w:t>
      </w:r>
      <w:r>
        <w:rPr>
          <w:rFonts w:ascii="Courier New" w:hAnsi="Courier New"/>
          <w:color w:val="202060"/>
          <w:sz w:val="16"/>
        </w:rPr>
        <w:br/>
        <w:t xml:space="preserve">    "route_name":           "Colombo - Galle (Expressway SLTB)",</w:t>
      </w:r>
      <w:r>
        <w:rPr>
          <w:rFonts w:ascii="Courier New" w:hAnsi="Courier New"/>
          <w:color w:val="202060"/>
          <w:sz w:val="16"/>
        </w:rPr>
        <w:br/>
        <w:t xml:space="preserve">    "origin_stop":          "Bastian Mawatha Bus Stand",</w:t>
      </w:r>
      <w:r>
        <w:rPr>
          <w:rFonts w:ascii="Courier New" w:hAnsi="Courier New"/>
          <w:color w:val="202060"/>
          <w:sz w:val="16"/>
        </w:rPr>
        <w:br/>
        <w:t xml:space="preserve">    "destination_stop":     "Galle Highway And Long Distance",</w:t>
      </w:r>
      <w:r>
        <w:rPr>
          <w:rFonts w:ascii="Courier New" w:hAnsi="Courier New"/>
          <w:color w:val="202060"/>
          <w:sz w:val="16"/>
        </w:rPr>
        <w:br/>
        <w:t xml:space="preserve">    "departures":           ["05:00","05:30","06:00","06:30","07:00",...],</w:t>
      </w:r>
      <w:r>
        <w:rPr>
          <w:rFonts w:ascii="Courier New" w:hAnsi="Courier New"/>
          <w:color w:val="202060"/>
          <w:sz w:val="16"/>
        </w:rPr>
        <w:br/>
        <w:t xml:space="preserve">    "journey_time_minutes": 90</w:t>
      </w:r>
      <w:r>
        <w:rPr>
          <w:rFonts w:ascii="Courier New" w:hAnsi="Courier New"/>
          <w:color w:val="202060"/>
          <w:sz w:val="16"/>
        </w:rPr>
        <w:br/>
        <w:t xml:space="preserve">  }</w:t>
      </w:r>
      <w:r>
        <w:rPr>
          <w:rFonts w:ascii="Courier New" w:hAnsi="Courier New"/>
          <w:color w:val="202060"/>
          <w:sz w:val="16"/>
        </w:rPr>
        <w:br/>
        <w:t>]</w:t>
      </w:r>
    </w:p>
    <w:p w14:paraId="161BD724" w14:textId="77777777" w:rsidR="00842E46" w:rsidRDefault="00000000">
      <w:pPr>
        <w:spacing w:before="200" w:after="120"/>
      </w:pPr>
      <w:r>
        <w:rPr>
          <w:b/>
          <w:color w:val="217DBB"/>
          <w:sz w:val="26"/>
        </w:rPr>
        <w:t>9.4 stations.json</w:t>
      </w:r>
    </w:p>
    <w:p w14:paraId="451936ED" w14:textId="77777777" w:rsidR="00842E46" w:rsidRDefault="00000000">
      <w:pPr>
        <w:spacing w:before="40" w:after="80"/>
      </w:pPr>
      <w:r>
        <w:rPr>
          <w:color w:val="1C1C1C"/>
          <w:sz w:val="20"/>
        </w:rPr>
        <w:t>390 official Sri Lanka Railways station names from trainschedule.lk. Used for station name mapping.</w:t>
      </w:r>
    </w:p>
    <w:p w14:paraId="735CFA6F" w14:textId="77777777" w:rsidR="00842E46" w:rsidRDefault="00000000">
      <w:pPr>
        <w:spacing w:before="80" w:after="80"/>
        <w:ind w:left="567"/>
      </w:pPr>
      <w:r>
        <w:rPr>
          <w:rFonts w:ascii="Courier New" w:hAnsi="Courier New"/>
          <w:color w:val="202060"/>
          <w:sz w:val="16"/>
        </w:rPr>
        <w:t>{</w:t>
      </w:r>
      <w:r>
        <w:rPr>
          <w:rFonts w:ascii="Courier New" w:hAnsi="Courier New"/>
          <w:color w:val="202060"/>
          <w:sz w:val="16"/>
        </w:rPr>
        <w:br/>
        <w:t xml:space="preserve">  "source": "https://trainschedule.lk/",</w:t>
      </w:r>
      <w:r>
        <w:rPr>
          <w:rFonts w:ascii="Courier New" w:hAnsi="Courier New"/>
          <w:color w:val="202060"/>
          <w:sz w:val="16"/>
        </w:rPr>
        <w:br/>
        <w:t xml:space="preserve">  "total": 390,</w:t>
      </w:r>
      <w:r>
        <w:rPr>
          <w:rFonts w:ascii="Courier New" w:hAnsi="Courier New"/>
          <w:color w:val="202060"/>
          <w:sz w:val="16"/>
        </w:rPr>
        <w:br/>
        <w:t xml:space="preserve">  "stations": ["Abanpola", "Ahangama", "Ahungalle", ..., "Yakkala"]</w:t>
      </w:r>
      <w:r>
        <w:rPr>
          <w:rFonts w:ascii="Courier New" w:hAnsi="Courier New"/>
          <w:color w:val="202060"/>
          <w:sz w:val="16"/>
        </w:rPr>
        <w:br/>
        <w:t>}</w:t>
      </w:r>
    </w:p>
    <w:p w14:paraId="51007A72" w14:textId="77777777" w:rsidR="00842E46" w:rsidRDefault="00000000">
      <w:r>
        <w:br w:type="page"/>
      </w:r>
    </w:p>
    <w:p w14:paraId="1A6646A7" w14:textId="77777777" w:rsidR="00842E46" w:rsidRDefault="00000000">
      <w:pPr>
        <w:spacing w:before="280" w:after="120"/>
      </w:pPr>
      <w:r>
        <w:rPr>
          <w:b/>
          <w:color w:val="1A375E"/>
          <w:sz w:val="32"/>
        </w:rPr>
        <w:lastRenderedPageBreak/>
        <w:t>10. Configuration &amp; Prompts</w:t>
      </w:r>
    </w:p>
    <w:p w14:paraId="60B122F9" w14:textId="77777777" w:rsidR="00842E46" w:rsidRDefault="00000000">
      <w:pPr>
        <w:spacing w:before="200" w:after="120"/>
      </w:pPr>
      <w:r>
        <w:rPr>
          <w:b/>
          <w:color w:val="217DBB"/>
          <w:sz w:val="26"/>
        </w:rPr>
        <w:t>10.1 config/settings.yaml</w:t>
      </w:r>
    </w:p>
    <w:tbl>
      <w:tblPr>
        <w:tblStyle w:val="TableGrid"/>
        <w:tblW w:w="0" w:type="auto"/>
        <w:tblLook w:val="04A0" w:firstRow="1" w:lastRow="0" w:firstColumn="1" w:lastColumn="0" w:noHBand="0" w:noVBand="1"/>
      </w:tblPr>
      <w:tblGrid>
        <w:gridCol w:w="3116"/>
        <w:gridCol w:w="1133"/>
        <w:gridCol w:w="5373"/>
      </w:tblGrid>
      <w:tr w:rsidR="00842E46" w14:paraId="1DE2EB85" w14:textId="77777777">
        <w:tc>
          <w:tcPr>
            <w:tcW w:w="3118" w:type="dxa"/>
            <w:shd w:val="clear" w:color="auto" w:fill="1A375E"/>
            <w:vAlign w:val="center"/>
          </w:tcPr>
          <w:p w14:paraId="06978E0A" w14:textId="77777777" w:rsidR="00842E46" w:rsidRDefault="00000000">
            <w:pPr>
              <w:spacing w:before="40" w:after="40"/>
              <w:jc w:val="center"/>
            </w:pPr>
            <w:r>
              <w:rPr>
                <w:b/>
                <w:color w:val="FFFFFF"/>
                <w:sz w:val="18"/>
              </w:rPr>
              <w:t>Setting</w:t>
            </w:r>
          </w:p>
        </w:tc>
        <w:tc>
          <w:tcPr>
            <w:tcW w:w="1134" w:type="dxa"/>
            <w:shd w:val="clear" w:color="auto" w:fill="1A375E"/>
            <w:vAlign w:val="center"/>
          </w:tcPr>
          <w:p w14:paraId="7F30D877" w14:textId="77777777" w:rsidR="00842E46" w:rsidRDefault="00000000">
            <w:pPr>
              <w:spacing w:before="40" w:after="40"/>
              <w:jc w:val="center"/>
            </w:pPr>
            <w:r>
              <w:rPr>
                <w:b/>
                <w:color w:val="FFFFFF"/>
                <w:sz w:val="18"/>
              </w:rPr>
              <w:t>Default</w:t>
            </w:r>
          </w:p>
        </w:tc>
        <w:tc>
          <w:tcPr>
            <w:tcW w:w="5386" w:type="dxa"/>
            <w:shd w:val="clear" w:color="auto" w:fill="1A375E"/>
            <w:vAlign w:val="center"/>
          </w:tcPr>
          <w:p w14:paraId="0FED4E56" w14:textId="77777777" w:rsidR="00842E46" w:rsidRDefault="00000000">
            <w:pPr>
              <w:spacing w:before="40" w:after="40"/>
              <w:jc w:val="center"/>
            </w:pPr>
            <w:r>
              <w:rPr>
                <w:b/>
                <w:color w:val="FFFFFF"/>
                <w:sz w:val="18"/>
              </w:rPr>
              <w:t>Description</w:t>
            </w:r>
          </w:p>
        </w:tc>
      </w:tr>
      <w:tr w:rsidR="00842E46" w14:paraId="1CC82304" w14:textId="77777777">
        <w:tc>
          <w:tcPr>
            <w:tcW w:w="3118" w:type="dxa"/>
            <w:shd w:val="clear" w:color="auto" w:fill="F0F7FC"/>
            <w:vAlign w:val="center"/>
          </w:tcPr>
          <w:p w14:paraId="25722296" w14:textId="77777777" w:rsidR="00842E46" w:rsidRDefault="00000000">
            <w:pPr>
              <w:spacing w:before="40" w:after="40"/>
            </w:pPr>
            <w:r>
              <w:rPr>
                <w:sz w:val="18"/>
              </w:rPr>
              <w:t>retrieval.top_k</w:t>
            </w:r>
          </w:p>
        </w:tc>
        <w:tc>
          <w:tcPr>
            <w:tcW w:w="1134" w:type="dxa"/>
            <w:shd w:val="clear" w:color="auto" w:fill="F0F7FC"/>
            <w:vAlign w:val="center"/>
          </w:tcPr>
          <w:p w14:paraId="26A5A318" w14:textId="77777777" w:rsidR="00842E46" w:rsidRDefault="00000000">
            <w:pPr>
              <w:spacing w:before="40" w:after="40"/>
            </w:pPr>
            <w:r>
              <w:rPr>
                <w:sz w:val="18"/>
              </w:rPr>
              <w:t>5</w:t>
            </w:r>
          </w:p>
        </w:tc>
        <w:tc>
          <w:tcPr>
            <w:tcW w:w="5386" w:type="dxa"/>
            <w:shd w:val="clear" w:color="auto" w:fill="F0F7FC"/>
            <w:vAlign w:val="center"/>
          </w:tcPr>
          <w:p w14:paraId="3B6E97F3" w14:textId="77777777" w:rsidR="00842E46" w:rsidRDefault="00000000">
            <w:pPr>
              <w:spacing w:before="40" w:after="40"/>
            </w:pPr>
            <w:r>
              <w:rPr>
                <w:sz w:val="18"/>
              </w:rPr>
              <w:t>Maximum routes returned per query</w:t>
            </w:r>
          </w:p>
        </w:tc>
      </w:tr>
      <w:tr w:rsidR="00842E46" w14:paraId="3FA68761" w14:textId="77777777">
        <w:tc>
          <w:tcPr>
            <w:tcW w:w="3118" w:type="dxa"/>
            <w:shd w:val="clear" w:color="auto" w:fill="FFFFFF"/>
            <w:vAlign w:val="center"/>
          </w:tcPr>
          <w:p w14:paraId="44F40CD8" w14:textId="77777777" w:rsidR="00842E46" w:rsidRDefault="00000000">
            <w:pPr>
              <w:spacing w:before="40" w:after="40"/>
            </w:pPr>
            <w:r>
              <w:rPr>
                <w:sz w:val="18"/>
              </w:rPr>
              <w:t>retrieval.similarity_threshold</w:t>
            </w:r>
          </w:p>
        </w:tc>
        <w:tc>
          <w:tcPr>
            <w:tcW w:w="1134" w:type="dxa"/>
            <w:shd w:val="clear" w:color="auto" w:fill="FFFFFF"/>
            <w:vAlign w:val="center"/>
          </w:tcPr>
          <w:p w14:paraId="619DA3BE" w14:textId="77777777" w:rsidR="00842E46" w:rsidRDefault="00000000">
            <w:pPr>
              <w:spacing w:before="40" w:after="40"/>
            </w:pPr>
            <w:r>
              <w:rPr>
                <w:sz w:val="18"/>
              </w:rPr>
              <w:t>0.60</w:t>
            </w:r>
          </w:p>
        </w:tc>
        <w:tc>
          <w:tcPr>
            <w:tcW w:w="5386" w:type="dxa"/>
            <w:shd w:val="clear" w:color="auto" w:fill="FFFFFF"/>
            <w:vAlign w:val="center"/>
          </w:tcPr>
          <w:p w14:paraId="779F91BA" w14:textId="77777777" w:rsidR="00842E46" w:rsidRDefault="00000000">
            <w:pPr>
              <w:spacing w:before="40" w:after="40"/>
            </w:pPr>
            <w:r>
              <w:rPr>
                <w:sz w:val="18"/>
              </w:rPr>
              <w:t>Semantic similarity cutoff (for ChromaDB when enabled)</w:t>
            </w:r>
          </w:p>
        </w:tc>
      </w:tr>
      <w:tr w:rsidR="00842E46" w14:paraId="4BC663B9" w14:textId="77777777">
        <w:tc>
          <w:tcPr>
            <w:tcW w:w="3118" w:type="dxa"/>
            <w:shd w:val="clear" w:color="auto" w:fill="F0F7FC"/>
            <w:vAlign w:val="center"/>
          </w:tcPr>
          <w:p w14:paraId="72A462FC" w14:textId="77777777" w:rsidR="00842E46" w:rsidRDefault="00000000">
            <w:pPr>
              <w:spacing w:before="40" w:after="40"/>
            </w:pPr>
            <w:r>
              <w:rPr>
                <w:sz w:val="18"/>
              </w:rPr>
              <w:t>cache.enabled</w:t>
            </w:r>
          </w:p>
        </w:tc>
        <w:tc>
          <w:tcPr>
            <w:tcW w:w="1134" w:type="dxa"/>
            <w:shd w:val="clear" w:color="auto" w:fill="F0F7FC"/>
            <w:vAlign w:val="center"/>
          </w:tcPr>
          <w:p w14:paraId="27765A14" w14:textId="77777777" w:rsidR="00842E46" w:rsidRDefault="00000000">
            <w:pPr>
              <w:spacing w:before="40" w:after="40"/>
            </w:pPr>
            <w:r>
              <w:rPr>
                <w:sz w:val="18"/>
              </w:rPr>
              <w:t>true</w:t>
            </w:r>
          </w:p>
        </w:tc>
        <w:tc>
          <w:tcPr>
            <w:tcW w:w="5386" w:type="dxa"/>
            <w:shd w:val="clear" w:color="auto" w:fill="F0F7FC"/>
            <w:vAlign w:val="center"/>
          </w:tcPr>
          <w:p w14:paraId="026A86EA" w14:textId="77777777" w:rsidR="00842E46" w:rsidRDefault="00000000">
            <w:pPr>
              <w:spacing w:before="40" w:after="40"/>
            </w:pPr>
            <w:r>
              <w:rPr>
                <w:sz w:val="18"/>
              </w:rPr>
              <w:t>Enable/disable TTL response caching</w:t>
            </w:r>
          </w:p>
        </w:tc>
      </w:tr>
      <w:tr w:rsidR="00842E46" w14:paraId="2792EAAD" w14:textId="77777777">
        <w:tc>
          <w:tcPr>
            <w:tcW w:w="3118" w:type="dxa"/>
            <w:shd w:val="clear" w:color="auto" w:fill="FFFFFF"/>
            <w:vAlign w:val="center"/>
          </w:tcPr>
          <w:p w14:paraId="14EC8A34" w14:textId="77777777" w:rsidR="00842E46" w:rsidRDefault="00000000">
            <w:pPr>
              <w:spacing w:before="40" w:after="40"/>
            </w:pPr>
            <w:r>
              <w:rPr>
                <w:sz w:val="18"/>
              </w:rPr>
              <w:t>cache.ttl_seconds</w:t>
            </w:r>
          </w:p>
        </w:tc>
        <w:tc>
          <w:tcPr>
            <w:tcW w:w="1134" w:type="dxa"/>
            <w:shd w:val="clear" w:color="auto" w:fill="FFFFFF"/>
            <w:vAlign w:val="center"/>
          </w:tcPr>
          <w:p w14:paraId="517E96C6" w14:textId="77777777" w:rsidR="00842E46" w:rsidRDefault="00000000">
            <w:pPr>
              <w:spacing w:before="40" w:after="40"/>
            </w:pPr>
            <w:r>
              <w:rPr>
                <w:sz w:val="18"/>
              </w:rPr>
              <w:t>300</w:t>
            </w:r>
          </w:p>
        </w:tc>
        <w:tc>
          <w:tcPr>
            <w:tcW w:w="5386" w:type="dxa"/>
            <w:shd w:val="clear" w:color="auto" w:fill="FFFFFF"/>
            <w:vAlign w:val="center"/>
          </w:tcPr>
          <w:p w14:paraId="006B1861" w14:textId="77777777" w:rsidR="00842E46" w:rsidRDefault="00000000">
            <w:pPr>
              <w:spacing w:before="40" w:after="40"/>
            </w:pPr>
            <w:r>
              <w:rPr>
                <w:sz w:val="18"/>
              </w:rPr>
              <w:t>Route cache TTL — 5 minutes</w:t>
            </w:r>
          </w:p>
        </w:tc>
      </w:tr>
      <w:tr w:rsidR="00842E46" w14:paraId="512CEBCE" w14:textId="77777777">
        <w:tc>
          <w:tcPr>
            <w:tcW w:w="3118" w:type="dxa"/>
            <w:shd w:val="clear" w:color="auto" w:fill="F0F7FC"/>
            <w:vAlign w:val="center"/>
          </w:tcPr>
          <w:p w14:paraId="4A41B37C" w14:textId="77777777" w:rsidR="00842E46" w:rsidRDefault="00000000">
            <w:pPr>
              <w:spacing w:before="40" w:after="40"/>
            </w:pPr>
            <w:r>
              <w:rPr>
                <w:sz w:val="18"/>
              </w:rPr>
              <w:t>graph.max_replan_attempts</w:t>
            </w:r>
          </w:p>
        </w:tc>
        <w:tc>
          <w:tcPr>
            <w:tcW w:w="1134" w:type="dxa"/>
            <w:shd w:val="clear" w:color="auto" w:fill="F0F7FC"/>
            <w:vAlign w:val="center"/>
          </w:tcPr>
          <w:p w14:paraId="558F69B6" w14:textId="77777777" w:rsidR="00842E46" w:rsidRDefault="00000000">
            <w:pPr>
              <w:spacing w:before="40" w:after="40"/>
            </w:pPr>
            <w:r>
              <w:rPr>
                <w:sz w:val="18"/>
              </w:rPr>
              <w:t>2</w:t>
            </w:r>
          </w:p>
        </w:tc>
        <w:tc>
          <w:tcPr>
            <w:tcW w:w="5386" w:type="dxa"/>
            <w:shd w:val="clear" w:color="auto" w:fill="F0F7FC"/>
            <w:vAlign w:val="center"/>
          </w:tcPr>
          <w:p w14:paraId="79D73C30" w14:textId="77777777" w:rsidR="00842E46" w:rsidRDefault="00000000">
            <w:pPr>
              <w:spacing w:before="40" w:after="40"/>
            </w:pPr>
            <w:r>
              <w:rPr>
                <w:sz w:val="18"/>
              </w:rPr>
              <w:t>Maximum replanning iterations before fallback to responder</w:t>
            </w:r>
          </w:p>
        </w:tc>
      </w:tr>
    </w:tbl>
    <w:p w14:paraId="435F2D1B" w14:textId="77777777" w:rsidR="00842E46" w:rsidRDefault="00842E46"/>
    <w:p w14:paraId="35523489" w14:textId="77777777" w:rsidR="00842E46" w:rsidRDefault="00000000">
      <w:pPr>
        <w:spacing w:before="200" w:after="120"/>
      </w:pPr>
      <w:r>
        <w:rPr>
          <w:b/>
          <w:color w:val="217DBB"/>
          <w:sz w:val="26"/>
        </w:rPr>
        <w:t>10.2 config/prompts.yaml — Prompt Registry</w:t>
      </w:r>
    </w:p>
    <w:tbl>
      <w:tblPr>
        <w:tblStyle w:val="TableGrid"/>
        <w:tblW w:w="0" w:type="auto"/>
        <w:tblLook w:val="04A0" w:firstRow="1" w:lastRow="0" w:firstColumn="1" w:lastColumn="0" w:noHBand="0" w:noVBand="1"/>
      </w:tblPr>
      <w:tblGrid>
        <w:gridCol w:w="2267"/>
        <w:gridCol w:w="2268"/>
        <w:gridCol w:w="5087"/>
      </w:tblGrid>
      <w:tr w:rsidR="00842E46" w14:paraId="789CAB67" w14:textId="77777777">
        <w:tc>
          <w:tcPr>
            <w:tcW w:w="2268" w:type="dxa"/>
            <w:shd w:val="clear" w:color="auto" w:fill="1A375E"/>
            <w:vAlign w:val="center"/>
          </w:tcPr>
          <w:p w14:paraId="2DB62970" w14:textId="77777777" w:rsidR="00842E46" w:rsidRDefault="00000000">
            <w:pPr>
              <w:spacing w:before="40" w:after="40"/>
              <w:jc w:val="center"/>
            </w:pPr>
            <w:r>
              <w:rPr>
                <w:b/>
                <w:color w:val="FFFFFF"/>
                <w:sz w:val="18"/>
              </w:rPr>
              <w:t>Prompt Key</w:t>
            </w:r>
          </w:p>
        </w:tc>
        <w:tc>
          <w:tcPr>
            <w:tcW w:w="2268" w:type="dxa"/>
            <w:shd w:val="clear" w:color="auto" w:fill="1A375E"/>
            <w:vAlign w:val="center"/>
          </w:tcPr>
          <w:p w14:paraId="406073F8" w14:textId="77777777" w:rsidR="00842E46" w:rsidRDefault="00000000">
            <w:pPr>
              <w:spacing w:before="40" w:after="40"/>
              <w:jc w:val="center"/>
            </w:pPr>
            <w:r>
              <w:rPr>
                <w:b/>
                <w:color w:val="FFFFFF"/>
                <w:sz w:val="18"/>
              </w:rPr>
              <w:t>Used By</w:t>
            </w:r>
          </w:p>
        </w:tc>
        <w:tc>
          <w:tcPr>
            <w:tcW w:w="5102" w:type="dxa"/>
            <w:shd w:val="clear" w:color="auto" w:fill="1A375E"/>
            <w:vAlign w:val="center"/>
          </w:tcPr>
          <w:p w14:paraId="4F4DD978" w14:textId="77777777" w:rsidR="00842E46" w:rsidRDefault="00000000">
            <w:pPr>
              <w:spacing w:before="40" w:after="40"/>
              <w:jc w:val="center"/>
            </w:pPr>
            <w:r>
              <w:rPr>
                <w:b/>
                <w:color w:val="FFFFFF"/>
                <w:sz w:val="18"/>
              </w:rPr>
              <w:t>Purpose</w:t>
            </w:r>
          </w:p>
        </w:tc>
      </w:tr>
      <w:tr w:rsidR="00842E46" w14:paraId="529F7601" w14:textId="77777777">
        <w:tc>
          <w:tcPr>
            <w:tcW w:w="2268" w:type="dxa"/>
            <w:shd w:val="clear" w:color="auto" w:fill="F0F7FC"/>
            <w:vAlign w:val="center"/>
          </w:tcPr>
          <w:p w14:paraId="2D689451" w14:textId="77777777" w:rsidR="00842E46" w:rsidRDefault="00000000">
            <w:pPr>
              <w:spacing w:before="40" w:after="40"/>
            </w:pPr>
            <w:r>
              <w:rPr>
                <w:sz w:val="18"/>
              </w:rPr>
              <w:t>parse_query</w:t>
            </w:r>
          </w:p>
        </w:tc>
        <w:tc>
          <w:tcPr>
            <w:tcW w:w="2268" w:type="dxa"/>
            <w:shd w:val="clear" w:color="auto" w:fill="F0F7FC"/>
            <w:vAlign w:val="center"/>
          </w:tcPr>
          <w:p w14:paraId="200EB1AF" w14:textId="77777777" w:rsidR="00842E46" w:rsidRDefault="00000000">
            <w:pPr>
              <w:spacing w:before="40" w:after="40"/>
            </w:pPr>
            <w:r>
              <w:rPr>
                <w:sz w:val="18"/>
              </w:rPr>
              <w:t>nlu/parser.py</w:t>
            </w:r>
          </w:p>
        </w:tc>
        <w:tc>
          <w:tcPr>
            <w:tcW w:w="5102" w:type="dxa"/>
            <w:shd w:val="clear" w:color="auto" w:fill="F0F7FC"/>
            <w:vAlign w:val="center"/>
          </w:tcPr>
          <w:p w14:paraId="6EC33A46" w14:textId="77777777" w:rsidR="00842E46" w:rsidRDefault="00000000">
            <w:pPr>
              <w:spacing w:before="40" w:after="40"/>
            </w:pPr>
            <w:r>
              <w:rPr>
                <w:sz w:val="18"/>
              </w:rPr>
              <w:t>Extract intent fields from raw multilingual query → JSON</w:t>
            </w:r>
          </w:p>
        </w:tc>
      </w:tr>
      <w:tr w:rsidR="00842E46" w14:paraId="650F57F6" w14:textId="77777777">
        <w:tc>
          <w:tcPr>
            <w:tcW w:w="2268" w:type="dxa"/>
            <w:shd w:val="clear" w:color="auto" w:fill="FFFFFF"/>
            <w:vAlign w:val="center"/>
          </w:tcPr>
          <w:p w14:paraId="4A7EF7D4" w14:textId="77777777" w:rsidR="00842E46" w:rsidRDefault="00000000">
            <w:pPr>
              <w:spacing w:before="40" w:after="40"/>
            </w:pPr>
            <w:r>
              <w:rPr>
                <w:sz w:val="18"/>
              </w:rPr>
              <w:t>parse_update</w:t>
            </w:r>
          </w:p>
        </w:tc>
        <w:tc>
          <w:tcPr>
            <w:tcW w:w="2268" w:type="dxa"/>
            <w:shd w:val="clear" w:color="auto" w:fill="FFFFFF"/>
            <w:vAlign w:val="center"/>
          </w:tcPr>
          <w:p w14:paraId="03F65656" w14:textId="77777777" w:rsidR="00842E46" w:rsidRDefault="00000000">
            <w:pPr>
              <w:spacing w:before="40" w:after="40"/>
            </w:pPr>
            <w:r>
              <w:rPr>
                <w:sz w:val="18"/>
              </w:rPr>
              <w:t>nlu/parser.py</w:t>
            </w:r>
          </w:p>
        </w:tc>
        <w:tc>
          <w:tcPr>
            <w:tcW w:w="5102" w:type="dxa"/>
            <w:shd w:val="clear" w:color="auto" w:fill="FFFFFF"/>
            <w:vAlign w:val="center"/>
          </w:tcPr>
          <w:p w14:paraId="1C5ADE50" w14:textId="77777777" w:rsidR="00842E46" w:rsidRDefault="00000000">
            <w:pPr>
              <w:spacing w:before="40" w:after="40"/>
            </w:pPr>
            <w:r>
              <w:rPr>
                <w:sz w:val="18"/>
              </w:rPr>
              <w:t>Merge follow-up message with existing intent context → JSON</w:t>
            </w:r>
          </w:p>
        </w:tc>
      </w:tr>
      <w:tr w:rsidR="00842E46" w14:paraId="51DB7772" w14:textId="77777777">
        <w:tc>
          <w:tcPr>
            <w:tcW w:w="2268" w:type="dxa"/>
            <w:shd w:val="clear" w:color="auto" w:fill="F0F7FC"/>
            <w:vAlign w:val="center"/>
          </w:tcPr>
          <w:p w14:paraId="18AE5B5A" w14:textId="77777777" w:rsidR="00842E46" w:rsidRDefault="00000000">
            <w:pPr>
              <w:spacing w:before="40" w:after="40"/>
            </w:pPr>
            <w:r>
              <w:rPr>
                <w:sz w:val="18"/>
              </w:rPr>
              <w:t>clarify_query</w:t>
            </w:r>
          </w:p>
        </w:tc>
        <w:tc>
          <w:tcPr>
            <w:tcW w:w="2268" w:type="dxa"/>
            <w:shd w:val="clear" w:color="auto" w:fill="F0F7FC"/>
            <w:vAlign w:val="center"/>
          </w:tcPr>
          <w:p w14:paraId="73F33D25" w14:textId="77777777" w:rsidR="00842E46" w:rsidRDefault="00000000">
            <w:pPr>
              <w:spacing w:before="40" w:after="40"/>
            </w:pPr>
            <w:r>
              <w:rPr>
                <w:sz w:val="18"/>
              </w:rPr>
              <w:t>nlu/responder.py</w:t>
            </w:r>
          </w:p>
        </w:tc>
        <w:tc>
          <w:tcPr>
            <w:tcW w:w="5102" w:type="dxa"/>
            <w:shd w:val="clear" w:color="auto" w:fill="F0F7FC"/>
            <w:vAlign w:val="center"/>
          </w:tcPr>
          <w:p w14:paraId="557DB026" w14:textId="77777777" w:rsidR="00842E46" w:rsidRDefault="00000000">
            <w:pPr>
              <w:spacing w:before="40" w:after="40"/>
            </w:pPr>
            <w:r>
              <w:rPr>
                <w:sz w:val="18"/>
              </w:rPr>
              <w:t>Fallback clarification in 3 languages</w:t>
            </w:r>
          </w:p>
        </w:tc>
      </w:tr>
      <w:tr w:rsidR="00842E46" w14:paraId="0F3766B1" w14:textId="77777777">
        <w:tc>
          <w:tcPr>
            <w:tcW w:w="2268" w:type="dxa"/>
            <w:shd w:val="clear" w:color="auto" w:fill="FFFFFF"/>
            <w:vAlign w:val="center"/>
          </w:tcPr>
          <w:p w14:paraId="6B8241DA" w14:textId="77777777" w:rsidR="00842E46" w:rsidRDefault="00000000">
            <w:pPr>
              <w:spacing w:before="40" w:after="40"/>
            </w:pPr>
            <w:r>
              <w:rPr>
                <w:sz w:val="18"/>
              </w:rPr>
              <w:t>respond_clear</w:t>
            </w:r>
          </w:p>
        </w:tc>
        <w:tc>
          <w:tcPr>
            <w:tcW w:w="2268" w:type="dxa"/>
            <w:shd w:val="clear" w:color="auto" w:fill="FFFFFF"/>
            <w:vAlign w:val="center"/>
          </w:tcPr>
          <w:p w14:paraId="7F25488B" w14:textId="77777777" w:rsidR="00842E46" w:rsidRDefault="00000000">
            <w:pPr>
              <w:spacing w:before="40" w:after="40"/>
            </w:pPr>
            <w:r>
              <w:rPr>
                <w:sz w:val="18"/>
              </w:rPr>
              <w:t>nlu/responder.py</w:t>
            </w:r>
          </w:p>
        </w:tc>
        <w:tc>
          <w:tcPr>
            <w:tcW w:w="5102" w:type="dxa"/>
            <w:shd w:val="clear" w:color="auto" w:fill="FFFFFF"/>
            <w:vAlign w:val="center"/>
          </w:tcPr>
          <w:p w14:paraId="545D028B" w14:textId="77777777" w:rsidR="00842E46" w:rsidRDefault="00000000">
            <w:pPr>
              <w:spacing w:before="40" w:after="40"/>
            </w:pPr>
            <w:r>
              <w:rPr>
                <w:sz w:val="18"/>
              </w:rPr>
              <w:t>Generate full bilingual response for undisrupted route</w:t>
            </w:r>
          </w:p>
        </w:tc>
      </w:tr>
      <w:tr w:rsidR="00842E46" w14:paraId="0B7894CB" w14:textId="77777777">
        <w:tc>
          <w:tcPr>
            <w:tcW w:w="2268" w:type="dxa"/>
            <w:shd w:val="clear" w:color="auto" w:fill="F0F7FC"/>
            <w:vAlign w:val="center"/>
          </w:tcPr>
          <w:p w14:paraId="5B6B3FC2" w14:textId="77777777" w:rsidR="00842E46" w:rsidRDefault="00000000">
            <w:pPr>
              <w:spacing w:before="40" w:after="40"/>
            </w:pPr>
            <w:r>
              <w:rPr>
                <w:sz w:val="18"/>
              </w:rPr>
              <w:t>respond_disrupted</w:t>
            </w:r>
          </w:p>
        </w:tc>
        <w:tc>
          <w:tcPr>
            <w:tcW w:w="2268" w:type="dxa"/>
            <w:shd w:val="clear" w:color="auto" w:fill="F0F7FC"/>
            <w:vAlign w:val="center"/>
          </w:tcPr>
          <w:p w14:paraId="3C79DCCE" w14:textId="77777777" w:rsidR="00842E46" w:rsidRDefault="00000000">
            <w:pPr>
              <w:spacing w:before="40" w:after="40"/>
            </w:pPr>
            <w:r>
              <w:rPr>
                <w:sz w:val="18"/>
              </w:rPr>
              <w:t>nlu/responder.py</w:t>
            </w:r>
          </w:p>
        </w:tc>
        <w:tc>
          <w:tcPr>
            <w:tcW w:w="5102" w:type="dxa"/>
            <w:shd w:val="clear" w:color="auto" w:fill="F0F7FC"/>
            <w:vAlign w:val="center"/>
          </w:tcPr>
          <w:p w14:paraId="2A1890D2" w14:textId="77777777" w:rsidR="00842E46" w:rsidRDefault="00000000">
            <w:pPr>
              <w:spacing w:before="40" w:after="40"/>
            </w:pPr>
            <w:r>
              <w:rPr>
                <w:sz w:val="18"/>
              </w:rPr>
              <w:t>Generate bilingual response acknowledging disruption + alternative</w:t>
            </w:r>
          </w:p>
        </w:tc>
      </w:tr>
      <w:tr w:rsidR="00842E46" w14:paraId="57D632F5" w14:textId="77777777">
        <w:tc>
          <w:tcPr>
            <w:tcW w:w="2268" w:type="dxa"/>
            <w:shd w:val="clear" w:color="auto" w:fill="FFFFFF"/>
            <w:vAlign w:val="center"/>
          </w:tcPr>
          <w:p w14:paraId="2BF0F4AF" w14:textId="77777777" w:rsidR="00842E46" w:rsidRDefault="00000000">
            <w:pPr>
              <w:spacing w:before="40" w:after="40"/>
            </w:pPr>
            <w:r>
              <w:rPr>
                <w:sz w:val="18"/>
              </w:rPr>
              <w:t>respond_no_alternative</w:t>
            </w:r>
          </w:p>
        </w:tc>
        <w:tc>
          <w:tcPr>
            <w:tcW w:w="2268" w:type="dxa"/>
            <w:shd w:val="clear" w:color="auto" w:fill="FFFFFF"/>
            <w:vAlign w:val="center"/>
          </w:tcPr>
          <w:p w14:paraId="55E7953F" w14:textId="77777777" w:rsidR="00842E46" w:rsidRDefault="00000000">
            <w:pPr>
              <w:spacing w:before="40" w:after="40"/>
            </w:pPr>
            <w:r>
              <w:rPr>
                <w:sz w:val="18"/>
              </w:rPr>
              <w:t>nlu/responder.py</w:t>
            </w:r>
          </w:p>
        </w:tc>
        <w:tc>
          <w:tcPr>
            <w:tcW w:w="5102" w:type="dxa"/>
            <w:shd w:val="clear" w:color="auto" w:fill="FFFFFF"/>
            <w:vAlign w:val="center"/>
          </w:tcPr>
          <w:p w14:paraId="30556A27" w14:textId="77777777" w:rsidR="00842E46" w:rsidRDefault="00000000">
            <w:pPr>
              <w:spacing w:before="40" w:after="40"/>
            </w:pPr>
            <w:r>
              <w:rPr>
                <w:sz w:val="18"/>
              </w:rPr>
              <w:t>Advise commuter when no alternatives remain</w:t>
            </w:r>
          </w:p>
        </w:tc>
      </w:tr>
      <w:tr w:rsidR="00842E46" w14:paraId="5995CB2A" w14:textId="77777777">
        <w:tc>
          <w:tcPr>
            <w:tcW w:w="2268" w:type="dxa"/>
            <w:shd w:val="clear" w:color="auto" w:fill="F0F7FC"/>
            <w:vAlign w:val="center"/>
          </w:tcPr>
          <w:p w14:paraId="4F6DC435" w14:textId="77777777" w:rsidR="00842E46" w:rsidRDefault="00000000">
            <w:pPr>
              <w:spacing w:before="40" w:after="40"/>
            </w:pPr>
            <w:r>
              <w:rPr>
                <w:sz w:val="18"/>
              </w:rPr>
              <w:t>map_station_name</w:t>
            </w:r>
          </w:p>
        </w:tc>
        <w:tc>
          <w:tcPr>
            <w:tcW w:w="2268" w:type="dxa"/>
            <w:shd w:val="clear" w:color="auto" w:fill="F0F7FC"/>
            <w:vAlign w:val="center"/>
          </w:tcPr>
          <w:p w14:paraId="410D11FA" w14:textId="77777777" w:rsidR="00842E46" w:rsidRDefault="00000000">
            <w:pPr>
              <w:spacing w:before="40" w:after="40"/>
            </w:pPr>
            <w:r>
              <w:rPr>
                <w:sz w:val="18"/>
              </w:rPr>
              <w:t>graph/nodes/train_rag.py</w:t>
            </w:r>
          </w:p>
        </w:tc>
        <w:tc>
          <w:tcPr>
            <w:tcW w:w="5102" w:type="dxa"/>
            <w:shd w:val="clear" w:color="auto" w:fill="F0F7FC"/>
            <w:vAlign w:val="center"/>
          </w:tcPr>
          <w:p w14:paraId="2D776CCD" w14:textId="77777777" w:rsidR="00842E46" w:rsidRDefault="00000000">
            <w:pPr>
              <w:spacing w:before="40" w:after="40"/>
            </w:pPr>
            <w:r>
              <w:rPr>
                <w:sz w:val="18"/>
              </w:rPr>
              <w:t>Map Google Maps station name to official trainschedule.lk name</w:t>
            </w:r>
          </w:p>
        </w:tc>
      </w:tr>
    </w:tbl>
    <w:p w14:paraId="629FEA2A" w14:textId="77777777" w:rsidR="00842E46" w:rsidRDefault="00842E46"/>
    <w:p w14:paraId="2BE73A48" w14:textId="77777777" w:rsidR="00842E46" w:rsidRDefault="00000000">
      <w:pPr>
        <w:spacing w:before="200" w:after="120"/>
      </w:pPr>
      <w:r>
        <w:rPr>
          <w:b/>
          <w:color w:val="217DBB"/>
          <w:sz w:val="26"/>
        </w:rPr>
        <w:t>10.3 Environment Variables (.env)</w:t>
      </w:r>
    </w:p>
    <w:tbl>
      <w:tblPr>
        <w:tblStyle w:val="TableGrid"/>
        <w:tblW w:w="0" w:type="auto"/>
        <w:tblLook w:val="04A0" w:firstRow="1" w:lastRow="0" w:firstColumn="1" w:lastColumn="0" w:noHBand="0" w:noVBand="1"/>
      </w:tblPr>
      <w:tblGrid>
        <w:gridCol w:w="2549"/>
        <w:gridCol w:w="1134"/>
        <w:gridCol w:w="5939"/>
      </w:tblGrid>
      <w:tr w:rsidR="00842E46" w14:paraId="613DA792" w14:textId="77777777">
        <w:tc>
          <w:tcPr>
            <w:tcW w:w="2551" w:type="dxa"/>
            <w:shd w:val="clear" w:color="auto" w:fill="1A375E"/>
            <w:vAlign w:val="center"/>
          </w:tcPr>
          <w:p w14:paraId="60B39AA5" w14:textId="77777777" w:rsidR="00842E46" w:rsidRDefault="00000000">
            <w:pPr>
              <w:spacing w:before="40" w:after="40"/>
              <w:jc w:val="center"/>
            </w:pPr>
            <w:r>
              <w:rPr>
                <w:b/>
                <w:color w:val="FFFFFF"/>
                <w:sz w:val="18"/>
              </w:rPr>
              <w:t>Variable</w:t>
            </w:r>
          </w:p>
        </w:tc>
        <w:tc>
          <w:tcPr>
            <w:tcW w:w="1134" w:type="dxa"/>
            <w:shd w:val="clear" w:color="auto" w:fill="1A375E"/>
            <w:vAlign w:val="center"/>
          </w:tcPr>
          <w:p w14:paraId="65409883" w14:textId="77777777" w:rsidR="00842E46" w:rsidRDefault="00000000">
            <w:pPr>
              <w:spacing w:before="40" w:after="40"/>
              <w:jc w:val="center"/>
            </w:pPr>
            <w:r>
              <w:rPr>
                <w:b/>
                <w:color w:val="FFFFFF"/>
                <w:sz w:val="18"/>
              </w:rPr>
              <w:t>Required</w:t>
            </w:r>
          </w:p>
        </w:tc>
        <w:tc>
          <w:tcPr>
            <w:tcW w:w="5953" w:type="dxa"/>
            <w:shd w:val="clear" w:color="auto" w:fill="1A375E"/>
            <w:vAlign w:val="center"/>
          </w:tcPr>
          <w:p w14:paraId="7A27BAFE" w14:textId="77777777" w:rsidR="00842E46" w:rsidRDefault="00000000">
            <w:pPr>
              <w:spacing w:before="40" w:after="40"/>
              <w:jc w:val="center"/>
            </w:pPr>
            <w:r>
              <w:rPr>
                <w:b/>
                <w:color w:val="FFFFFF"/>
                <w:sz w:val="18"/>
              </w:rPr>
              <w:t>Description</w:t>
            </w:r>
          </w:p>
        </w:tc>
      </w:tr>
      <w:tr w:rsidR="00842E46" w14:paraId="124A8F99" w14:textId="77777777">
        <w:tc>
          <w:tcPr>
            <w:tcW w:w="2551" w:type="dxa"/>
            <w:shd w:val="clear" w:color="auto" w:fill="F0F7FC"/>
            <w:vAlign w:val="center"/>
          </w:tcPr>
          <w:p w14:paraId="15526B47" w14:textId="77777777" w:rsidR="00842E46" w:rsidRDefault="00000000">
            <w:pPr>
              <w:spacing w:before="40" w:after="40"/>
            </w:pPr>
            <w:r>
              <w:rPr>
                <w:sz w:val="18"/>
              </w:rPr>
              <w:t>GOOGLE_API_KEY</w:t>
            </w:r>
          </w:p>
        </w:tc>
        <w:tc>
          <w:tcPr>
            <w:tcW w:w="1134" w:type="dxa"/>
            <w:shd w:val="clear" w:color="auto" w:fill="F0F7FC"/>
            <w:vAlign w:val="center"/>
          </w:tcPr>
          <w:p w14:paraId="15EA311A" w14:textId="77777777" w:rsidR="00842E46" w:rsidRDefault="00000000">
            <w:pPr>
              <w:spacing w:before="40" w:after="40"/>
            </w:pPr>
            <w:r>
              <w:rPr>
                <w:sz w:val="18"/>
              </w:rPr>
              <w:t>Yes</w:t>
            </w:r>
          </w:p>
        </w:tc>
        <w:tc>
          <w:tcPr>
            <w:tcW w:w="5953" w:type="dxa"/>
            <w:shd w:val="clear" w:color="auto" w:fill="F0F7FC"/>
            <w:vAlign w:val="center"/>
          </w:tcPr>
          <w:p w14:paraId="546A6FA9" w14:textId="77777777" w:rsidR="00842E46" w:rsidRDefault="00000000">
            <w:pPr>
              <w:spacing w:before="40" w:after="40"/>
            </w:pPr>
            <w:r>
              <w:rPr>
                <w:sz w:val="18"/>
              </w:rPr>
              <w:t>Google Cloud API key (Gemini + Text-to-Speech + Maps fallback)</w:t>
            </w:r>
          </w:p>
        </w:tc>
      </w:tr>
      <w:tr w:rsidR="00842E46" w14:paraId="1D0B9A54" w14:textId="77777777">
        <w:tc>
          <w:tcPr>
            <w:tcW w:w="2551" w:type="dxa"/>
            <w:shd w:val="clear" w:color="auto" w:fill="FFFFFF"/>
            <w:vAlign w:val="center"/>
          </w:tcPr>
          <w:p w14:paraId="517394F5" w14:textId="77777777" w:rsidR="00842E46" w:rsidRDefault="00000000">
            <w:pPr>
              <w:spacing w:before="40" w:after="40"/>
            </w:pPr>
            <w:r>
              <w:rPr>
                <w:sz w:val="18"/>
              </w:rPr>
              <w:t>GOOGLE_MAPS_API_KEY</w:t>
            </w:r>
          </w:p>
        </w:tc>
        <w:tc>
          <w:tcPr>
            <w:tcW w:w="1134" w:type="dxa"/>
            <w:shd w:val="clear" w:color="auto" w:fill="FFFFFF"/>
            <w:vAlign w:val="center"/>
          </w:tcPr>
          <w:p w14:paraId="5A265391" w14:textId="77777777" w:rsidR="00842E46" w:rsidRDefault="00000000">
            <w:pPr>
              <w:spacing w:before="40" w:after="40"/>
            </w:pPr>
            <w:r>
              <w:rPr>
                <w:sz w:val="18"/>
              </w:rPr>
              <w:t>No</w:t>
            </w:r>
          </w:p>
        </w:tc>
        <w:tc>
          <w:tcPr>
            <w:tcW w:w="5953" w:type="dxa"/>
            <w:shd w:val="clear" w:color="auto" w:fill="FFFFFF"/>
            <w:vAlign w:val="center"/>
          </w:tcPr>
          <w:p w14:paraId="0B60D658" w14:textId="77777777" w:rsidR="00842E46" w:rsidRDefault="00000000">
            <w:pPr>
              <w:spacing w:before="40" w:after="40"/>
            </w:pPr>
            <w:r>
              <w:rPr>
                <w:sz w:val="18"/>
              </w:rPr>
              <w:t>Dedicated Google Maps key (overrides GOOGLE_API_KEY for Maps calls)</w:t>
            </w:r>
          </w:p>
        </w:tc>
      </w:tr>
      <w:tr w:rsidR="00842E46" w14:paraId="26580ECA" w14:textId="77777777">
        <w:tc>
          <w:tcPr>
            <w:tcW w:w="2551" w:type="dxa"/>
            <w:shd w:val="clear" w:color="auto" w:fill="F0F7FC"/>
            <w:vAlign w:val="center"/>
          </w:tcPr>
          <w:p w14:paraId="612C505F" w14:textId="77777777" w:rsidR="00842E46" w:rsidRDefault="00000000">
            <w:pPr>
              <w:spacing w:before="40" w:after="40"/>
            </w:pPr>
            <w:r>
              <w:rPr>
                <w:sz w:val="18"/>
              </w:rPr>
              <w:t>GROQ_API_KEY</w:t>
            </w:r>
          </w:p>
        </w:tc>
        <w:tc>
          <w:tcPr>
            <w:tcW w:w="1134" w:type="dxa"/>
            <w:shd w:val="clear" w:color="auto" w:fill="F0F7FC"/>
            <w:vAlign w:val="center"/>
          </w:tcPr>
          <w:p w14:paraId="7C142DC4" w14:textId="77777777" w:rsidR="00842E46" w:rsidRDefault="00000000">
            <w:pPr>
              <w:spacing w:before="40" w:after="40"/>
            </w:pPr>
            <w:r>
              <w:rPr>
                <w:sz w:val="18"/>
              </w:rPr>
              <w:t>Yes</w:t>
            </w:r>
          </w:p>
        </w:tc>
        <w:tc>
          <w:tcPr>
            <w:tcW w:w="5953" w:type="dxa"/>
            <w:shd w:val="clear" w:color="auto" w:fill="F0F7FC"/>
            <w:vAlign w:val="center"/>
          </w:tcPr>
          <w:p w14:paraId="2D2CAF91" w14:textId="77777777" w:rsidR="00842E46" w:rsidRDefault="00000000">
            <w:pPr>
              <w:spacing w:before="40" w:after="40"/>
            </w:pPr>
            <w:r>
              <w:rPr>
                <w:sz w:val="18"/>
              </w:rPr>
              <w:t>Groq API key — free tier, used for all LLM inference</w:t>
            </w:r>
          </w:p>
        </w:tc>
      </w:tr>
      <w:tr w:rsidR="00842E46" w14:paraId="6D5D0DD8" w14:textId="77777777">
        <w:tc>
          <w:tcPr>
            <w:tcW w:w="2551" w:type="dxa"/>
            <w:shd w:val="clear" w:color="auto" w:fill="FFFFFF"/>
            <w:vAlign w:val="center"/>
          </w:tcPr>
          <w:p w14:paraId="1B3C2F4E" w14:textId="77777777" w:rsidR="00842E46" w:rsidRDefault="00000000">
            <w:pPr>
              <w:spacing w:before="40" w:after="40"/>
            </w:pPr>
            <w:r>
              <w:rPr>
                <w:sz w:val="18"/>
              </w:rPr>
              <w:t>APP_ENV</w:t>
            </w:r>
          </w:p>
        </w:tc>
        <w:tc>
          <w:tcPr>
            <w:tcW w:w="1134" w:type="dxa"/>
            <w:shd w:val="clear" w:color="auto" w:fill="FFFFFF"/>
            <w:vAlign w:val="center"/>
          </w:tcPr>
          <w:p w14:paraId="6EEF8798" w14:textId="77777777" w:rsidR="00842E46" w:rsidRDefault="00000000">
            <w:pPr>
              <w:spacing w:before="40" w:after="40"/>
            </w:pPr>
            <w:r>
              <w:rPr>
                <w:sz w:val="18"/>
              </w:rPr>
              <w:t>No</w:t>
            </w:r>
          </w:p>
        </w:tc>
        <w:tc>
          <w:tcPr>
            <w:tcW w:w="5953" w:type="dxa"/>
            <w:shd w:val="clear" w:color="auto" w:fill="FFFFFF"/>
            <w:vAlign w:val="center"/>
          </w:tcPr>
          <w:p w14:paraId="7631BE43" w14:textId="77777777" w:rsidR="00842E46" w:rsidRDefault="00000000">
            <w:pPr>
              <w:spacing w:before="40" w:after="40"/>
            </w:pPr>
            <w:r>
              <w:rPr>
                <w:sz w:val="18"/>
              </w:rPr>
              <w:t>deployment environment: development | production (default: development)</w:t>
            </w:r>
          </w:p>
        </w:tc>
      </w:tr>
      <w:tr w:rsidR="00842E46" w14:paraId="3CCB2E23" w14:textId="77777777">
        <w:tc>
          <w:tcPr>
            <w:tcW w:w="2551" w:type="dxa"/>
            <w:shd w:val="clear" w:color="auto" w:fill="F0F7FC"/>
            <w:vAlign w:val="center"/>
          </w:tcPr>
          <w:p w14:paraId="25E8FAE7" w14:textId="77777777" w:rsidR="00842E46" w:rsidRDefault="00000000">
            <w:pPr>
              <w:spacing w:before="40" w:after="40"/>
            </w:pPr>
            <w:r>
              <w:rPr>
                <w:sz w:val="18"/>
              </w:rPr>
              <w:t>LOG_LEVEL</w:t>
            </w:r>
          </w:p>
        </w:tc>
        <w:tc>
          <w:tcPr>
            <w:tcW w:w="1134" w:type="dxa"/>
            <w:shd w:val="clear" w:color="auto" w:fill="F0F7FC"/>
            <w:vAlign w:val="center"/>
          </w:tcPr>
          <w:p w14:paraId="75EE24E4" w14:textId="77777777" w:rsidR="00842E46" w:rsidRDefault="00000000">
            <w:pPr>
              <w:spacing w:before="40" w:after="40"/>
            </w:pPr>
            <w:r>
              <w:rPr>
                <w:sz w:val="18"/>
              </w:rPr>
              <w:t>No</w:t>
            </w:r>
          </w:p>
        </w:tc>
        <w:tc>
          <w:tcPr>
            <w:tcW w:w="5953" w:type="dxa"/>
            <w:shd w:val="clear" w:color="auto" w:fill="F0F7FC"/>
            <w:vAlign w:val="center"/>
          </w:tcPr>
          <w:p w14:paraId="4C0A28C7" w14:textId="77777777" w:rsidR="00842E46" w:rsidRDefault="00000000">
            <w:pPr>
              <w:spacing w:before="40" w:after="40"/>
            </w:pPr>
            <w:r>
              <w:rPr>
                <w:sz w:val="18"/>
              </w:rPr>
              <w:t>Logging verbosity (default: INFO)</w:t>
            </w:r>
          </w:p>
        </w:tc>
      </w:tr>
      <w:tr w:rsidR="00842E46" w14:paraId="37303EF0" w14:textId="77777777">
        <w:tc>
          <w:tcPr>
            <w:tcW w:w="2551" w:type="dxa"/>
            <w:shd w:val="clear" w:color="auto" w:fill="FFFFFF"/>
            <w:vAlign w:val="center"/>
          </w:tcPr>
          <w:p w14:paraId="59B5D85E" w14:textId="77777777" w:rsidR="00842E46" w:rsidRDefault="00000000">
            <w:pPr>
              <w:spacing w:before="40" w:after="40"/>
            </w:pPr>
            <w:r>
              <w:rPr>
                <w:sz w:val="18"/>
              </w:rPr>
              <w:t>MAX_REPLAN_ATTEMPTS</w:t>
            </w:r>
          </w:p>
        </w:tc>
        <w:tc>
          <w:tcPr>
            <w:tcW w:w="1134" w:type="dxa"/>
            <w:shd w:val="clear" w:color="auto" w:fill="FFFFFF"/>
            <w:vAlign w:val="center"/>
          </w:tcPr>
          <w:p w14:paraId="303A7E51" w14:textId="77777777" w:rsidR="00842E46" w:rsidRDefault="00000000">
            <w:pPr>
              <w:spacing w:before="40" w:after="40"/>
            </w:pPr>
            <w:r>
              <w:rPr>
                <w:sz w:val="18"/>
              </w:rPr>
              <w:t>No</w:t>
            </w:r>
          </w:p>
        </w:tc>
        <w:tc>
          <w:tcPr>
            <w:tcW w:w="5953" w:type="dxa"/>
            <w:shd w:val="clear" w:color="auto" w:fill="FFFFFF"/>
            <w:vAlign w:val="center"/>
          </w:tcPr>
          <w:p w14:paraId="4F0CC00B" w14:textId="77777777" w:rsidR="00842E46" w:rsidRDefault="00000000">
            <w:pPr>
              <w:spacing w:before="40" w:after="40"/>
            </w:pPr>
            <w:r>
              <w:rPr>
                <w:sz w:val="18"/>
              </w:rPr>
              <w:t>Override max replan cap (default: 2)</w:t>
            </w:r>
          </w:p>
        </w:tc>
      </w:tr>
      <w:tr w:rsidR="00842E46" w14:paraId="3E9D6DFB" w14:textId="77777777">
        <w:tc>
          <w:tcPr>
            <w:tcW w:w="2551" w:type="dxa"/>
            <w:shd w:val="clear" w:color="auto" w:fill="F0F7FC"/>
            <w:vAlign w:val="center"/>
          </w:tcPr>
          <w:p w14:paraId="50EB47F7" w14:textId="77777777" w:rsidR="00842E46" w:rsidRDefault="00000000">
            <w:pPr>
              <w:spacing w:before="40" w:after="40"/>
            </w:pPr>
            <w:r>
              <w:rPr>
                <w:sz w:val="18"/>
              </w:rPr>
              <w:t>CACHE_TTL_SECONDS</w:t>
            </w:r>
          </w:p>
        </w:tc>
        <w:tc>
          <w:tcPr>
            <w:tcW w:w="1134" w:type="dxa"/>
            <w:shd w:val="clear" w:color="auto" w:fill="F0F7FC"/>
            <w:vAlign w:val="center"/>
          </w:tcPr>
          <w:p w14:paraId="6D34B335" w14:textId="77777777" w:rsidR="00842E46" w:rsidRDefault="00000000">
            <w:pPr>
              <w:spacing w:before="40" w:after="40"/>
            </w:pPr>
            <w:r>
              <w:rPr>
                <w:sz w:val="18"/>
              </w:rPr>
              <w:t>No</w:t>
            </w:r>
          </w:p>
        </w:tc>
        <w:tc>
          <w:tcPr>
            <w:tcW w:w="5953" w:type="dxa"/>
            <w:shd w:val="clear" w:color="auto" w:fill="F0F7FC"/>
            <w:vAlign w:val="center"/>
          </w:tcPr>
          <w:p w14:paraId="19CBE859" w14:textId="77777777" w:rsidR="00842E46" w:rsidRDefault="00000000">
            <w:pPr>
              <w:spacing w:before="40" w:after="40"/>
            </w:pPr>
            <w:r>
              <w:rPr>
                <w:sz w:val="18"/>
              </w:rPr>
              <w:t>Override route cache TTL in seconds (default: 300)</w:t>
            </w:r>
          </w:p>
        </w:tc>
      </w:tr>
    </w:tbl>
    <w:p w14:paraId="3891133F" w14:textId="77777777" w:rsidR="00842E46" w:rsidRDefault="00842E46"/>
    <w:p w14:paraId="309C224B" w14:textId="77777777" w:rsidR="00842E46" w:rsidRDefault="00000000">
      <w:r>
        <w:br w:type="page"/>
      </w:r>
    </w:p>
    <w:p w14:paraId="70DC58E1" w14:textId="77777777" w:rsidR="00842E46" w:rsidRDefault="00000000">
      <w:pPr>
        <w:spacing w:before="280" w:after="120"/>
      </w:pPr>
      <w:r>
        <w:rPr>
          <w:b/>
          <w:color w:val="1A375E"/>
          <w:sz w:val="32"/>
        </w:rPr>
        <w:lastRenderedPageBreak/>
        <w:t>11. NLU Pipeline</w:t>
      </w:r>
    </w:p>
    <w:p w14:paraId="504AB470" w14:textId="77777777" w:rsidR="00842E46" w:rsidRDefault="00000000">
      <w:pPr>
        <w:spacing w:before="40" w:after="80"/>
      </w:pPr>
      <w:r>
        <w:rPr>
          <w:color w:val="1C1C1C"/>
          <w:sz w:val="20"/>
        </w:rPr>
        <w:t>The NLU pipeline converts raw multilingual commuter text into a structured ParsedIntent, then converts the agent result back into a bilingual human-readable response.</w:t>
      </w:r>
    </w:p>
    <w:p w14:paraId="5CF8FA89" w14:textId="77777777" w:rsidR="00842E46" w:rsidRDefault="00000000">
      <w:pPr>
        <w:spacing w:before="80" w:after="80"/>
        <w:ind w:left="567"/>
      </w:pPr>
      <w:r>
        <w:rPr>
          <w:rFonts w:ascii="Courier New" w:hAnsi="Courier New"/>
          <w:color w:val="202060"/>
          <w:sz w:val="16"/>
        </w:rPr>
        <w:t xml:space="preserve">  RAW QUERY (any language: Sinhala / Tamil / English)</w:t>
      </w:r>
      <w:r>
        <w:rPr>
          <w:rFonts w:ascii="Courier New" w:hAnsi="Courier New"/>
          <w:color w:val="202060"/>
          <w:sz w:val="16"/>
        </w:rPr>
        <w:br/>
        <w:t xml:space="preserve">         │</w:t>
      </w:r>
      <w:r>
        <w:rPr>
          <w:rFonts w:ascii="Courier New" w:hAnsi="Courier New"/>
          <w:color w:val="202060"/>
          <w:sz w:val="16"/>
        </w:rPr>
        <w:br/>
        <w:t xml:space="preserve">         ▼</w:t>
      </w:r>
      <w:r>
        <w:rPr>
          <w:rFonts w:ascii="Courier New" w:hAnsi="Courier New"/>
          <w:color w:val="202060"/>
          <w:sz w:val="16"/>
        </w:rPr>
        <w:br/>
        <w:t xml:space="preserve">  sanitise_query()  ──  remove control chars, trim whitespace</w:t>
      </w:r>
      <w:r>
        <w:rPr>
          <w:rFonts w:ascii="Courier New" w:hAnsi="Courier New"/>
          <w:color w:val="202060"/>
          <w:sz w:val="16"/>
        </w:rPr>
        <w:br/>
        <w:t xml:space="preserve">         │</w:t>
      </w:r>
      <w:r>
        <w:rPr>
          <w:rFonts w:ascii="Courier New" w:hAnsi="Courier New"/>
          <w:color w:val="202060"/>
          <w:sz w:val="16"/>
        </w:rPr>
        <w:br/>
        <w:t xml:space="preserve">         ▼</w:t>
      </w:r>
      <w:r>
        <w:rPr>
          <w:rFonts w:ascii="Courier New" w:hAnsi="Courier New"/>
          <w:color w:val="202060"/>
          <w:sz w:val="16"/>
        </w:rPr>
        <w:br/>
        <w:t xml:space="preserve">  check_off_topic()  ──  keyword heuristics; raise OffTopicQueryError if not transport</w:t>
      </w:r>
      <w:r>
        <w:rPr>
          <w:rFonts w:ascii="Courier New" w:hAnsi="Courier New"/>
          <w:color w:val="202060"/>
          <w:sz w:val="16"/>
        </w:rPr>
        <w:br/>
        <w:t xml:space="preserve">         │</w:t>
      </w:r>
      <w:r>
        <w:rPr>
          <w:rFonts w:ascii="Courier New" w:hAnsi="Courier New"/>
          <w:color w:val="202060"/>
          <w:sz w:val="16"/>
        </w:rPr>
        <w:br/>
        <w:t xml:space="preserve">         ▼</w:t>
      </w:r>
      <w:r>
        <w:rPr>
          <w:rFonts w:ascii="Courier New" w:hAnsi="Courier New"/>
          <w:color w:val="202060"/>
          <w:sz w:val="16"/>
        </w:rPr>
        <w:br/>
        <w:t xml:space="preserve">  Groq LLM: parse_query prompt  ──  JSON extraction of 7 fields</w:t>
      </w:r>
      <w:r>
        <w:rPr>
          <w:rFonts w:ascii="Courier New" w:hAnsi="Courier New"/>
          <w:color w:val="202060"/>
          <w:sz w:val="16"/>
        </w:rPr>
        <w:br/>
        <w:t xml:space="preserve">         │</w:t>
      </w:r>
      <w:r>
        <w:rPr>
          <w:rFonts w:ascii="Courier New" w:hAnsi="Courier New"/>
          <w:color w:val="202060"/>
          <w:sz w:val="16"/>
        </w:rPr>
        <w:br/>
        <w:t xml:space="preserve">         ├─ language   (si | ta | en)</w:t>
      </w:r>
      <w:r>
        <w:rPr>
          <w:rFonts w:ascii="Courier New" w:hAnsi="Courier New"/>
          <w:color w:val="202060"/>
          <w:sz w:val="16"/>
        </w:rPr>
        <w:br/>
        <w:t xml:space="preserve">         ├─ origin     (English station name | null)</w:t>
      </w:r>
      <w:r>
        <w:rPr>
          <w:rFonts w:ascii="Courier New" w:hAnsi="Courier New"/>
          <w:color w:val="202060"/>
          <w:sz w:val="16"/>
        </w:rPr>
        <w:br/>
        <w:t xml:space="preserve">         ├─ destination (English station name | null)</w:t>
      </w:r>
      <w:r>
        <w:rPr>
          <w:rFonts w:ascii="Courier New" w:hAnsi="Courier New"/>
          <w:color w:val="202060"/>
          <w:sz w:val="16"/>
        </w:rPr>
        <w:br/>
        <w:t xml:space="preserve">         ├─ requested_time   (HH:MM | null)</w:t>
      </w:r>
      <w:r>
        <w:rPr>
          <w:rFonts w:ascii="Courier New" w:hAnsi="Courier New"/>
          <w:color w:val="202060"/>
          <w:sz w:val="16"/>
        </w:rPr>
        <w:br/>
        <w:t xml:space="preserve">         ├─ expected_arrival_time (HH:MM | null)</w:t>
      </w:r>
      <w:r>
        <w:rPr>
          <w:rFonts w:ascii="Courier New" w:hAnsi="Courier New"/>
          <w:color w:val="202060"/>
          <w:sz w:val="16"/>
        </w:rPr>
        <w:br/>
        <w:t xml:space="preserve">         ├─ preferred_mode (train | bus | null)</w:t>
      </w:r>
      <w:r>
        <w:rPr>
          <w:rFonts w:ascii="Courier New" w:hAnsi="Courier New"/>
          <w:color w:val="202060"/>
          <w:sz w:val="16"/>
        </w:rPr>
        <w:br/>
        <w:t xml:space="preserve">         └─ raw_intent  (brief English summary)</w:t>
      </w:r>
      <w:r>
        <w:rPr>
          <w:rFonts w:ascii="Courier New" w:hAnsi="Courier New"/>
          <w:color w:val="202060"/>
          <w:sz w:val="16"/>
        </w:rPr>
        <w:br/>
        <w:t xml:space="preserve">         │</w:t>
      </w:r>
      <w:r>
        <w:rPr>
          <w:rFonts w:ascii="Courier New" w:hAnsi="Courier New"/>
          <w:color w:val="202060"/>
          <w:sz w:val="16"/>
        </w:rPr>
        <w:br/>
        <w:t xml:space="preserve">         ▼</w:t>
      </w:r>
      <w:r>
        <w:rPr>
          <w:rFonts w:ascii="Courier New" w:hAnsi="Courier New"/>
          <w:color w:val="202060"/>
          <w:sz w:val="16"/>
        </w:rPr>
        <w:br/>
        <w:t xml:space="preserve">  ParsedIntent Pydantic model  ──  validators: normalise_time, normalise_station, normalise_mode</w:t>
      </w:r>
      <w:r>
        <w:rPr>
          <w:rFonts w:ascii="Courier New" w:hAnsi="Courier New"/>
          <w:color w:val="202060"/>
          <w:sz w:val="16"/>
        </w:rPr>
        <w:br/>
        <w:t xml:space="preserve">         │</w:t>
      </w:r>
      <w:r>
        <w:rPr>
          <w:rFonts w:ascii="Courier New" w:hAnsi="Courier New"/>
          <w:color w:val="202060"/>
          <w:sz w:val="16"/>
        </w:rPr>
        <w:br/>
        <w:t xml:space="preserve">         ▼</w:t>
      </w:r>
      <w:r>
        <w:rPr>
          <w:rFonts w:ascii="Courier New" w:hAnsi="Courier New"/>
          <w:color w:val="202060"/>
          <w:sz w:val="16"/>
        </w:rPr>
        <w:br/>
        <w:t xml:space="preserve">  Planner node reads ParsedIntent fields → populates AgentState</w:t>
      </w:r>
      <w:r>
        <w:rPr>
          <w:rFonts w:ascii="Courier New" w:hAnsi="Courier New"/>
          <w:color w:val="202060"/>
          <w:sz w:val="16"/>
        </w:rPr>
        <w:br/>
        <w:t xml:space="preserve">         │</w:t>
      </w:r>
      <w:r>
        <w:rPr>
          <w:rFonts w:ascii="Courier New" w:hAnsi="Courier New"/>
          <w:color w:val="202060"/>
          <w:sz w:val="16"/>
        </w:rPr>
        <w:br/>
        <w:t xml:space="preserve">         ▼</w:t>
      </w:r>
      <w:r>
        <w:rPr>
          <w:rFonts w:ascii="Courier New" w:hAnsi="Courier New"/>
          <w:color w:val="202060"/>
          <w:sz w:val="16"/>
        </w:rPr>
        <w:br/>
        <w:t xml:space="preserve">  [... graph execution ...]</w:t>
      </w:r>
      <w:r>
        <w:rPr>
          <w:rFonts w:ascii="Courier New" w:hAnsi="Courier New"/>
          <w:color w:val="202060"/>
          <w:sz w:val="16"/>
        </w:rPr>
        <w:br/>
        <w:t xml:space="preserve">         │</w:t>
      </w:r>
      <w:r>
        <w:rPr>
          <w:rFonts w:ascii="Courier New" w:hAnsi="Courier New"/>
          <w:color w:val="202060"/>
          <w:sz w:val="16"/>
        </w:rPr>
        <w:br/>
        <w:t xml:space="preserve">         ▼</w:t>
      </w:r>
      <w:r>
        <w:rPr>
          <w:rFonts w:ascii="Courier New" w:hAnsi="Courier New"/>
          <w:color w:val="202060"/>
          <w:sz w:val="16"/>
        </w:rPr>
        <w:br/>
        <w:t xml:space="preserve">  Groq LLM: respond_clear | respond_disrupted | respond_no_alternative</w:t>
      </w:r>
      <w:r>
        <w:rPr>
          <w:rFonts w:ascii="Courier New" w:hAnsi="Courier New"/>
          <w:color w:val="202060"/>
          <w:sz w:val="16"/>
        </w:rPr>
        <w:br/>
        <w:t xml:space="preserve">         │</w:t>
      </w:r>
      <w:r>
        <w:rPr>
          <w:rFonts w:ascii="Courier New" w:hAnsi="Courier New"/>
          <w:color w:val="202060"/>
          <w:sz w:val="16"/>
        </w:rPr>
        <w:br/>
        <w:t xml:space="preserve">         ├─ final_response_native  (response in commuter's language)</w:t>
      </w:r>
      <w:r>
        <w:rPr>
          <w:rFonts w:ascii="Courier New" w:hAnsi="Courier New"/>
          <w:color w:val="202060"/>
          <w:sz w:val="16"/>
        </w:rPr>
        <w:br/>
        <w:t xml:space="preserve">         └─ final_response_en      (English translation, always present)</w:t>
      </w:r>
      <w:r>
        <w:rPr>
          <w:rFonts w:ascii="Courier New" w:hAnsi="Courier New"/>
          <w:color w:val="202060"/>
          <w:sz w:val="16"/>
        </w:rPr>
        <w:br/>
        <w:t xml:space="preserve">         │</w:t>
      </w:r>
      <w:r>
        <w:rPr>
          <w:rFonts w:ascii="Courier New" w:hAnsi="Courier New"/>
          <w:color w:val="202060"/>
          <w:sz w:val="16"/>
        </w:rPr>
        <w:br/>
        <w:t xml:space="preserve">         ▼</w:t>
      </w:r>
      <w:r>
        <w:rPr>
          <w:rFonts w:ascii="Courier New" w:hAnsi="Courier New"/>
          <w:color w:val="202060"/>
          <w:sz w:val="16"/>
        </w:rPr>
        <w:br/>
        <w:t xml:space="preserve">  gTTS → tts_audio (MP3 bytes)  ──  Read Aloud button in UI</w:t>
      </w:r>
    </w:p>
    <w:p w14:paraId="56B04F68" w14:textId="77777777" w:rsidR="00842E46" w:rsidRDefault="00000000">
      <w:pPr>
        <w:spacing w:before="200" w:after="120"/>
      </w:pPr>
      <w:r>
        <w:rPr>
          <w:b/>
          <w:color w:val="217DBB"/>
          <w:sz w:val="26"/>
        </w:rPr>
        <w:t>Multi-Turn Conversation</w:t>
      </w:r>
    </w:p>
    <w:p w14:paraId="44E3295D" w14:textId="77777777" w:rsidR="00842E46" w:rsidRDefault="00000000">
      <w:pPr>
        <w:spacing w:before="40" w:after="80"/>
      </w:pPr>
      <w:r>
        <w:rPr>
          <w:color w:val="1C1C1C"/>
          <w:sz w:val="20"/>
        </w:rPr>
        <w:t>In conversational mode, parse_update() merges each new message with accumulated intent. Rules: existing non-null fields are preserved unless the user explicitly changes them. Special phrases ('start over', 'no deadline', 'by train') are recognized in all 3 languages. The UI enforces an intake sequence: origin → destination → departure time → arrival deadline.</w:t>
      </w:r>
    </w:p>
    <w:p w14:paraId="59B6B3CB" w14:textId="77777777" w:rsidR="00842E46" w:rsidRDefault="00000000">
      <w:r>
        <w:br w:type="page"/>
      </w:r>
    </w:p>
    <w:p w14:paraId="511C58DF" w14:textId="77777777" w:rsidR="00842E46" w:rsidRDefault="00000000">
      <w:pPr>
        <w:spacing w:before="280" w:after="120"/>
      </w:pPr>
      <w:r>
        <w:rPr>
          <w:b/>
          <w:color w:val="1A375E"/>
          <w:sz w:val="32"/>
        </w:rPr>
        <w:lastRenderedPageBreak/>
        <w:t>12. Ride-Hailing Integration</w:t>
      </w:r>
    </w:p>
    <w:p w14:paraId="478A52F4" w14:textId="77777777" w:rsidR="00842E46" w:rsidRDefault="00000000">
      <w:pPr>
        <w:spacing w:before="40" w:after="80"/>
      </w:pPr>
      <w:r>
        <w:rPr>
          <w:color w:val="1C1C1C"/>
          <w:sz w:val="20"/>
        </w:rPr>
        <w:t>When public transit cannot satisfy the commuter's request, CommuteAI falls back to ride-hailing quotes via a built-in RideService (ride_service.py at repo root). The quotes are deterministic (hash-seeded) so demos are reproducible.</w:t>
      </w:r>
    </w:p>
    <w:tbl>
      <w:tblPr>
        <w:tblStyle w:val="TableGrid"/>
        <w:tblW w:w="0" w:type="auto"/>
        <w:tblLook w:val="04A0" w:firstRow="1" w:lastRow="0" w:firstColumn="1" w:lastColumn="0" w:noHBand="0" w:noVBand="1"/>
      </w:tblPr>
      <w:tblGrid>
        <w:gridCol w:w="2835"/>
        <w:gridCol w:w="1984"/>
        <w:gridCol w:w="1984"/>
        <w:gridCol w:w="1984"/>
      </w:tblGrid>
      <w:tr w:rsidR="00842E46" w14:paraId="41097C3A" w14:textId="77777777">
        <w:tc>
          <w:tcPr>
            <w:tcW w:w="2835" w:type="dxa"/>
            <w:shd w:val="clear" w:color="auto" w:fill="1A375E"/>
            <w:vAlign w:val="center"/>
          </w:tcPr>
          <w:p w14:paraId="209D42B8" w14:textId="77777777" w:rsidR="00842E46" w:rsidRDefault="00000000">
            <w:pPr>
              <w:spacing w:before="40" w:after="40"/>
              <w:jc w:val="center"/>
            </w:pPr>
            <w:r>
              <w:rPr>
                <w:b/>
                <w:color w:val="FFFFFF"/>
                <w:sz w:val="18"/>
              </w:rPr>
              <w:t>Vehicle</w:t>
            </w:r>
          </w:p>
        </w:tc>
        <w:tc>
          <w:tcPr>
            <w:tcW w:w="1984" w:type="dxa"/>
            <w:shd w:val="clear" w:color="auto" w:fill="1A375E"/>
            <w:vAlign w:val="center"/>
          </w:tcPr>
          <w:p w14:paraId="4C154BC8" w14:textId="77777777" w:rsidR="00842E46" w:rsidRDefault="00000000">
            <w:pPr>
              <w:spacing w:before="40" w:after="40"/>
              <w:jc w:val="center"/>
            </w:pPr>
            <w:r>
              <w:rPr>
                <w:b/>
                <w:color w:val="FFFFFF"/>
                <w:sz w:val="18"/>
              </w:rPr>
              <w:t>Base Fare (LKR)</w:t>
            </w:r>
          </w:p>
        </w:tc>
        <w:tc>
          <w:tcPr>
            <w:tcW w:w="1984" w:type="dxa"/>
            <w:shd w:val="clear" w:color="auto" w:fill="1A375E"/>
            <w:vAlign w:val="center"/>
          </w:tcPr>
          <w:p w14:paraId="680927AC" w14:textId="77777777" w:rsidR="00842E46" w:rsidRDefault="00000000">
            <w:pPr>
              <w:spacing w:before="40" w:after="40"/>
              <w:jc w:val="center"/>
            </w:pPr>
            <w:r>
              <w:rPr>
                <w:b/>
                <w:color w:val="FFFFFF"/>
                <w:sz w:val="18"/>
              </w:rPr>
              <w:t>Per-km Rate (LKR)</w:t>
            </w:r>
          </w:p>
        </w:tc>
        <w:tc>
          <w:tcPr>
            <w:tcW w:w="1984" w:type="dxa"/>
            <w:shd w:val="clear" w:color="auto" w:fill="1A375E"/>
            <w:vAlign w:val="center"/>
          </w:tcPr>
          <w:p w14:paraId="4243E087" w14:textId="77777777" w:rsidR="00842E46" w:rsidRDefault="00000000">
            <w:pPr>
              <w:spacing w:before="40" w:after="40"/>
              <w:jc w:val="center"/>
            </w:pPr>
            <w:r>
              <w:rPr>
                <w:b/>
                <w:color w:val="FFFFFF"/>
                <w:sz w:val="18"/>
              </w:rPr>
              <w:t>Base ETA (min)</w:t>
            </w:r>
          </w:p>
        </w:tc>
      </w:tr>
      <w:tr w:rsidR="00842E46" w14:paraId="0FB4BF11" w14:textId="77777777">
        <w:tc>
          <w:tcPr>
            <w:tcW w:w="2835" w:type="dxa"/>
            <w:shd w:val="clear" w:color="auto" w:fill="F0F7FC"/>
            <w:vAlign w:val="center"/>
          </w:tcPr>
          <w:p w14:paraId="23EF871A" w14:textId="77777777" w:rsidR="00842E46" w:rsidRDefault="00000000">
            <w:pPr>
              <w:spacing w:before="40" w:after="40"/>
            </w:pPr>
            <w:r>
              <w:rPr>
                <w:sz w:val="18"/>
              </w:rPr>
              <w:t>Bike (motorbike/scooter)</w:t>
            </w:r>
          </w:p>
        </w:tc>
        <w:tc>
          <w:tcPr>
            <w:tcW w:w="1984" w:type="dxa"/>
            <w:shd w:val="clear" w:color="auto" w:fill="F0F7FC"/>
            <w:vAlign w:val="center"/>
          </w:tcPr>
          <w:p w14:paraId="371EB59B" w14:textId="77777777" w:rsidR="00842E46" w:rsidRDefault="00000000">
            <w:pPr>
              <w:spacing w:before="40" w:after="40"/>
            </w:pPr>
            <w:r>
              <w:rPr>
                <w:sz w:val="18"/>
              </w:rPr>
              <w:t>60</w:t>
            </w:r>
          </w:p>
        </w:tc>
        <w:tc>
          <w:tcPr>
            <w:tcW w:w="1984" w:type="dxa"/>
            <w:shd w:val="clear" w:color="auto" w:fill="F0F7FC"/>
            <w:vAlign w:val="center"/>
          </w:tcPr>
          <w:p w14:paraId="3029C7E3" w14:textId="77777777" w:rsidR="00842E46" w:rsidRDefault="00000000">
            <w:pPr>
              <w:spacing w:before="40" w:after="40"/>
            </w:pPr>
            <w:r>
              <w:rPr>
                <w:sz w:val="18"/>
              </w:rPr>
              <w:t>45</w:t>
            </w:r>
          </w:p>
        </w:tc>
        <w:tc>
          <w:tcPr>
            <w:tcW w:w="1984" w:type="dxa"/>
            <w:shd w:val="clear" w:color="auto" w:fill="F0F7FC"/>
            <w:vAlign w:val="center"/>
          </w:tcPr>
          <w:p w14:paraId="4DE61B5E" w14:textId="77777777" w:rsidR="00842E46" w:rsidRDefault="00000000">
            <w:pPr>
              <w:spacing w:before="40" w:after="40"/>
            </w:pPr>
            <w:r>
              <w:rPr>
                <w:sz w:val="18"/>
              </w:rPr>
              <w:t>3</w:t>
            </w:r>
          </w:p>
        </w:tc>
      </w:tr>
      <w:tr w:rsidR="00842E46" w14:paraId="7951B400" w14:textId="77777777">
        <w:tc>
          <w:tcPr>
            <w:tcW w:w="2835" w:type="dxa"/>
            <w:shd w:val="clear" w:color="auto" w:fill="FFFFFF"/>
            <w:vAlign w:val="center"/>
          </w:tcPr>
          <w:p w14:paraId="2412A174" w14:textId="77777777" w:rsidR="00842E46" w:rsidRDefault="00000000">
            <w:pPr>
              <w:spacing w:before="40" w:after="40"/>
            </w:pPr>
            <w:r>
              <w:rPr>
                <w:sz w:val="18"/>
              </w:rPr>
              <w:t>Tuk-tuk (trishaw/auto)</w:t>
            </w:r>
          </w:p>
        </w:tc>
        <w:tc>
          <w:tcPr>
            <w:tcW w:w="1984" w:type="dxa"/>
            <w:shd w:val="clear" w:color="auto" w:fill="FFFFFF"/>
            <w:vAlign w:val="center"/>
          </w:tcPr>
          <w:p w14:paraId="79C8B468" w14:textId="77777777" w:rsidR="00842E46" w:rsidRDefault="00000000">
            <w:pPr>
              <w:spacing w:before="40" w:after="40"/>
            </w:pPr>
            <w:r>
              <w:rPr>
                <w:sz w:val="18"/>
              </w:rPr>
              <w:t>100</w:t>
            </w:r>
          </w:p>
        </w:tc>
        <w:tc>
          <w:tcPr>
            <w:tcW w:w="1984" w:type="dxa"/>
            <w:shd w:val="clear" w:color="auto" w:fill="FFFFFF"/>
            <w:vAlign w:val="center"/>
          </w:tcPr>
          <w:p w14:paraId="23BDEEBF" w14:textId="77777777" w:rsidR="00842E46" w:rsidRDefault="00000000">
            <w:pPr>
              <w:spacing w:before="40" w:after="40"/>
            </w:pPr>
            <w:r>
              <w:rPr>
                <w:sz w:val="18"/>
              </w:rPr>
              <w:t>75</w:t>
            </w:r>
          </w:p>
        </w:tc>
        <w:tc>
          <w:tcPr>
            <w:tcW w:w="1984" w:type="dxa"/>
            <w:shd w:val="clear" w:color="auto" w:fill="FFFFFF"/>
            <w:vAlign w:val="center"/>
          </w:tcPr>
          <w:p w14:paraId="487CDDB1" w14:textId="77777777" w:rsidR="00842E46" w:rsidRDefault="00000000">
            <w:pPr>
              <w:spacing w:before="40" w:after="40"/>
            </w:pPr>
            <w:r>
              <w:rPr>
                <w:sz w:val="18"/>
              </w:rPr>
              <w:t>5</w:t>
            </w:r>
          </w:p>
        </w:tc>
      </w:tr>
      <w:tr w:rsidR="00842E46" w14:paraId="45DC310B" w14:textId="77777777">
        <w:tc>
          <w:tcPr>
            <w:tcW w:w="2835" w:type="dxa"/>
            <w:shd w:val="clear" w:color="auto" w:fill="F0F7FC"/>
            <w:vAlign w:val="center"/>
          </w:tcPr>
          <w:p w14:paraId="4E7368FF" w14:textId="77777777" w:rsidR="00842E46" w:rsidRDefault="00000000">
            <w:pPr>
              <w:spacing w:before="40" w:after="40"/>
            </w:pPr>
            <w:r>
              <w:rPr>
                <w:sz w:val="18"/>
              </w:rPr>
              <w:t>Car (taxi/cab/sedan)</w:t>
            </w:r>
          </w:p>
        </w:tc>
        <w:tc>
          <w:tcPr>
            <w:tcW w:w="1984" w:type="dxa"/>
            <w:shd w:val="clear" w:color="auto" w:fill="F0F7FC"/>
            <w:vAlign w:val="center"/>
          </w:tcPr>
          <w:p w14:paraId="3C8FE85C" w14:textId="77777777" w:rsidR="00842E46" w:rsidRDefault="00000000">
            <w:pPr>
              <w:spacing w:before="40" w:after="40"/>
            </w:pPr>
            <w:r>
              <w:rPr>
                <w:sz w:val="18"/>
              </w:rPr>
              <w:t>220</w:t>
            </w:r>
          </w:p>
        </w:tc>
        <w:tc>
          <w:tcPr>
            <w:tcW w:w="1984" w:type="dxa"/>
            <w:shd w:val="clear" w:color="auto" w:fill="F0F7FC"/>
            <w:vAlign w:val="center"/>
          </w:tcPr>
          <w:p w14:paraId="77D1F692" w14:textId="77777777" w:rsidR="00842E46" w:rsidRDefault="00000000">
            <w:pPr>
              <w:spacing w:before="40" w:after="40"/>
            </w:pPr>
            <w:r>
              <w:rPr>
                <w:sz w:val="18"/>
              </w:rPr>
              <w:t>120</w:t>
            </w:r>
          </w:p>
        </w:tc>
        <w:tc>
          <w:tcPr>
            <w:tcW w:w="1984" w:type="dxa"/>
            <w:shd w:val="clear" w:color="auto" w:fill="F0F7FC"/>
            <w:vAlign w:val="center"/>
          </w:tcPr>
          <w:p w14:paraId="4CED477C" w14:textId="77777777" w:rsidR="00842E46" w:rsidRDefault="00000000">
            <w:pPr>
              <w:spacing w:before="40" w:after="40"/>
            </w:pPr>
            <w:r>
              <w:rPr>
                <w:sz w:val="18"/>
              </w:rPr>
              <w:t>7</w:t>
            </w:r>
          </w:p>
        </w:tc>
      </w:tr>
    </w:tbl>
    <w:p w14:paraId="2B525A66" w14:textId="77777777" w:rsidR="00842E46" w:rsidRDefault="00842E46"/>
    <w:p w14:paraId="1162C802" w14:textId="77777777" w:rsidR="00842E46" w:rsidRDefault="00000000">
      <w:pPr>
        <w:spacing w:before="200" w:after="120"/>
      </w:pPr>
      <w:r>
        <w:rPr>
          <w:b/>
          <w:color w:val="217DBB"/>
          <w:sz w:val="26"/>
        </w:rPr>
        <w:t>Trigger Conditions</w:t>
      </w:r>
    </w:p>
    <w:tbl>
      <w:tblPr>
        <w:tblStyle w:val="TableGrid"/>
        <w:tblW w:w="0" w:type="auto"/>
        <w:tblLook w:val="04A0" w:firstRow="1" w:lastRow="0" w:firstColumn="1" w:lastColumn="0" w:noHBand="0" w:noVBand="1"/>
      </w:tblPr>
      <w:tblGrid>
        <w:gridCol w:w="3402"/>
        <w:gridCol w:w="3402"/>
        <w:gridCol w:w="1701"/>
      </w:tblGrid>
      <w:tr w:rsidR="00842E46" w14:paraId="28BB8D30" w14:textId="77777777">
        <w:tc>
          <w:tcPr>
            <w:tcW w:w="3402" w:type="dxa"/>
            <w:shd w:val="clear" w:color="auto" w:fill="1A375E"/>
            <w:vAlign w:val="center"/>
          </w:tcPr>
          <w:p w14:paraId="159FBD1C" w14:textId="77777777" w:rsidR="00842E46" w:rsidRDefault="00000000">
            <w:pPr>
              <w:spacing w:before="40" w:after="40"/>
              <w:jc w:val="center"/>
            </w:pPr>
            <w:r>
              <w:rPr>
                <w:b/>
                <w:color w:val="FFFFFF"/>
                <w:sz w:val="18"/>
              </w:rPr>
              <w:t>Condition</w:t>
            </w:r>
          </w:p>
        </w:tc>
        <w:tc>
          <w:tcPr>
            <w:tcW w:w="3402" w:type="dxa"/>
            <w:shd w:val="clear" w:color="auto" w:fill="1A375E"/>
            <w:vAlign w:val="center"/>
          </w:tcPr>
          <w:p w14:paraId="2C26A07B" w14:textId="77777777" w:rsidR="00842E46" w:rsidRDefault="00000000">
            <w:pPr>
              <w:spacing w:before="40" w:after="40"/>
              <w:jc w:val="center"/>
            </w:pPr>
            <w:r>
              <w:rPr>
                <w:b/>
                <w:color w:val="FFFFFF"/>
                <w:sz w:val="18"/>
              </w:rPr>
              <w:t>Action</w:t>
            </w:r>
          </w:p>
        </w:tc>
        <w:tc>
          <w:tcPr>
            <w:tcW w:w="1701" w:type="dxa"/>
            <w:shd w:val="clear" w:color="auto" w:fill="1A375E"/>
            <w:vAlign w:val="center"/>
          </w:tcPr>
          <w:p w14:paraId="60E76932" w14:textId="77777777" w:rsidR="00842E46" w:rsidRDefault="00000000">
            <w:pPr>
              <w:spacing w:before="40" w:after="40"/>
              <w:jc w:val="center"/>
            </w:pPr>
            <w:r>
              <w:rPr>
                <w:b/>
                <w:color w:val="FFFFFF"/>
                <w:sz w:val="18"/>
              </w:rPr>
              <w:t>State Field</w:t>
            </w:r>
          </w:p>
        </w:tc>
      </w:tr>
      <w:tr w:rsidR="00842E46" w14:paraId="21067B38" w14:textId="77777777">
        <w:tc>
          <w:tcPr>
            <w:tcW w:w="3402" w:type="dxa"/>
            <w:shd w:val="clear" w:color="auto" w:fill="F0F7FC"/>
            <w:vAlign w:val="center"/>
          </w:tcPr>
          <w:p w14:paraId="3E24451A" w14:textId="77777777" w:rsidR="00842E46" w:rsidRDefault="00000000">
            <w:pPr>
              <w:spacing w:before="40" w:after="40"/>
            </w:pPr>
            <w:r>
              <w:rPr>
                <w:sz w:val="18"/>
              </w:rPr>
              <w:t>No transit routes found (candidate_routes empty)</w:t>
            </w:r>
          </w:p>
        </w:tc>
        <w:tc>
          <w:tcPr>
            <w:tcW w:w="3402" w:type="dxa"/>
            <w:shd w:val="clear" w:color="auto" w:fill="F0F7FC"/>
            <w:vAlign w:val="center"/>
          </w:tcPr>
          <w:p w14:paraId="107BC80C" w14:textId="77777777" w:rsidR="00842E46" w:rsidRDefault="00000000">
            <w:pPr>
              <w:spacing w:before="40" w:after="40"/>
            </w:pPr>
            <w:r>
              <w:rPr>
                <w:sz w:val="18"/>
              </w:rPr>
              <w:t>Full-journey Uber quotes: origin → destination</w:t>
            </w:r>
          </w:p>
        </w:tc>
        <w:tc>
          <w:tcPr>
            <w:tcW w:w="1701" w:type="dxa"/>
            <w:shd w:val="clear" w:color="auto" w:fill="F0F7FC"/>
            <w:vAlign w:val="center"/>
          </w:tcPr>
          <w:p w14:paraId="77B6206A" w14:textId="77777777" w:rsidR="00842E46" w:rsidRDefault="00000000">
            <w:pPr>
              <w:spacing w:before="40" w:after="40"/>
            </w:pPr>
            <w:r>
              <w:rPr>
                <w:sz w:val="18"/>
              </w:rPr>
              <w:t>uber_options</w:t>
            </w:r>
          </w:p>
        </w:tc>
      </w:tr>
      <w:tr w:rsidR="00842E46" w14:paraId="63746E96" w14:textId="77777777">
        <w:tc>
          <w:tcPr>
            <w:tcW w:w="3402" w:type="dxa"/>
            <w:shd w:val="clear" w:color="auto" w:fill="FFFFFF"/>
            <w:vAlign w:val="center"/>
          </w:tcPr>
          <w:p w14:paraId="10B1DECD" w14:textId="77777777" w:rsidR="00842E46" w:rsidRDefault="00000000">
            <w:pPr>
              <w:spacing w:before="40" w:after="40"/>
            </w:pPr>
            <w:r>
              <w:rPr>
                <w:sz w:val="18"/>
              </w:rPr>
              <w:t>All ranked routes miss arrival deadline</w:t>
            </w:r>
          </w:p>
        </w:tc>
        <w:tc>
          <w:tcPr>
            <w:tcW w:w="3402" w:type="dxa"/>
            <w:shd w:val="clear" w:color="auto" w:fill="FFFFFF"/>
            <w:vAlign w:val="center"/>
          </w:tcPr>
          <w:p w14:paraId="12BD0E94" w14:textId="77777777" w:rsidR="00842E46" w:rsidRDefault="00000000">
            <w:pPr>
              <w:spacing w:before="40" w:after="40"/>
            </w:pPr>
            <w:r>
              <w:rPr>
                <w:sz w:val="18"/>
              </w:rPr>
              <w:t>Full-journey Uber quotes: origin → destination</w:t>
            </w:r>
          </w:p>
        </w:tc>
        <w:tc>
          <w:tcPr>
            <w:tcW w:w="1701" w:type="dxa"/>
            <w:shd w:val="clear" w:color="auto" w:fill="FFFFFF"/>
            <w:vAlign w:val="center"/>
          </w:tcPr>
          <w:p w14:paraId="79E50EC4" w14:textId="77777777" w:rsidR="00842E46" w:rsidRDefault="00000000">
            <w:pPr>
              <w:spacing w:before="40" w:after="40"/>
            </w:pPr>
            <w:r>
              <w:rPr>
                <w:sz w:val="18"/>
              </w:rPr>
              <w:t>uber_options</w:t>
            </w:r>
          </w:p>
        </w:tc>
      </w:tr>
      <w:tr w:rsidR="00842E46" w14:paraId="73787206" w14:textId="77777777">
        <w:tc>
          <w:tcPr>
            <w:tcW w:w="3402" w:type="dxa"/>
            <w:shd w:val="clear" w:color="auto" w:fill="F0F7FC"/>
            <w:vAlign w:val="center"/>
          </w:tcPr>
          <w:p w14:paraId="04C3543A" w14:textId="77777777" w:rsidR="00842E46" w:rsidRDefault="00000000">
            <w:pPr>
              <w:spacing w:before="40" w:after="40"/>
            </w:pPr>
            <w:r>
              <w:rPr>
                <w:sz w:val="18"/>
              </w:rPr>
              <w:t>Transit found but route has last-mile walking gap</w:t>
            </w:r>
          </w:p>
        </w:tc>
        <w:tc>
          <w:tcPr>
            <w:tcW w:w="3402" w:type="dxa"/>
            <w:shd w:val="clear" w:color="auto" w:fill="F0F7FC"/>
            <w:vAlign w:val="center"/>
          </w:tcPr>
          <w:p w14:paraId="5482DF7B" w14:textId="77777777" w:rsidR="00842E46" w:rsidRDefault="00000000">
            <w:pPr>
              <w:spacing w:before="40" w:after="40"/>
            </w:pPr>
            <w:r>
              <w:rPr>
                <w:sz w:val="18"/>
              </w:rPr>
              <w:t>Last-mile quotes: final stop → destination</w:t>
            </w:r>
          </w:p>
        </w:tc>
        <w:tc>
          <w:tcPr>
            <w:tcW w:w="1701" w:type="dxa"/>
            <w:shd w:val="clear" w:color="auto" w:fill="F0F7FC"/>
            <w:vAlign w:val="center"/>
          </w:tcPr>
          <w:p w14:paraId="3BC4442E" w14:textId="77777777" w:rsidR="00842E46" w:rsidRDefault="00000000">
            <w:pPr>
              <w:spacing w:before="40" w:after="40"/>
            </w:pPr>
            <w:r>
              <w:rPr>
                <w:sz w:val="18"/>
              </w:rPr>
              <w:t>uber_last_mile</w:t>
            </w:r>
          </w:p>
        </w:tc>
      </w:tr>
      <w:tr w:rsidR="00842E46" w14:paraId="6BC3F4FD" w14:textId="77777777">
        <w:tc>
          <w:tcPr>
            <w:tcW w:w="3402" w:type="dxa"/>
            <w:shd w:val="clear" w:color="auto" w:fill="FFFFFF"/>
            <w:vAlign w:val="center"/>
          </w:tcPr>
          <w:p w14:paraId="6EBB3DCC" w14:textId="77777777" w:rsidR="00842E46" w:rsidRDefault="00000000">
            <w:pPr>
              <w:spacing w:before="40" w:after="40"/>
            </w:pPr>
            <w:r>
              <w:rPr>
                <w:sz w:val="18"/>
              </w:rPr>
              <w:t>Good transit found, no gap</w:t>
            </w:r>
          </w:p>
        </w:tc>
        <w:tc>
          <w:tcPr>
            <w:tcW w:w="3402" w:type="dxa"/>
            <w:shd w:val="clear" w:color="auto" w:fill="FFFFFF"/>
            <w:vAlign w:val="center"/>
          </w:tcPr>
          <w:p w14:paraId="203EB16C" w14:textId="77777777" w:rsidR="00842E46" w:rsidRDefault="00000000">
            <w:pPr>
              <w:spacing w:before="40" w:after="40"/>
            </w:pPr>
            <w:r>
              <w:rPr>
                <w:sz w:val="18"/>
              </w:rPr>
              <w:t>No Uber — transit alone is sufficient</w:t>
            </w:r>
          </w:p>
        </w:tc>
        <w:tc>
          <w:tcPr>
            <w:tcW w:w="1701" w:type="dxa"/>
            <w:shd w:val="clear" w:color="auto" w:fill="FFFFFF"/>
            <w:vAlign w:val="center"/>
          </w:tcPr>
          <w:p w14:paraId="20294EE2" w14:textId="77777777" w:rsidR="00842E46" w:rsidRDefault="00000000">
            <w:pPr>
              <w:spacing w:before="40" w:after="40"/>
            </w:pPr>
            <w:r>
              <w:rPr>
                <w:sz w:val="18"/>
              </w:rPr>
              <w:t>(none)</w:t>
            </w:r>
          </w:p>
        </w:tc>
      </w:tr>
    </w:tbl>
    <w:p w14:paraId="579A7349" w14:textId="77777777" w:rsidR="00842E46" w:rsidRDefault="00842E46"/>
    <w:p w14:paraId="5B45AE94" w14:textId="77777777" w:rsidR="00842E46" w:rsidRDefault="00000000">
      <w:r>
        <w:br w:type="page"/>
      </w:r>
    </w:p>
    <w:p w14:paraId="1B4755A9" w14:textId="77777777" w:rsidR="00842E46" w:rsidRDefault="00000000">
      <w:pPr>
        <w:spacing w:before="280" w:after="120"/>
      </w:pPr>
      <w:r>
        <w:rPr>
          <w:b/>
          <w:color w:val="1A375E"/>
          <w:sz w:val="32"/>
        </w:rPr>
        <w:lastRenderedPageBreak/>
        <w:t>13. UI &amp; User Experience</w:t>
      </w:r>
    </w:p>
    <w:p w14:paraId="1AADEB78" w14:textId="77777777" w:rsidR="00842E46" w:rsidRDefault="00000000">
      <w:pPr>
        <w:spacing w:before="40" w:after="80"/>
      </w:pPr>
      <w:r>
        <w:rPr>
          <w:color w:val="1C1C1C"/>
          <w:sz w:val="20"/>
        </w:rPr>
        <w:t>The Streamlit chat UI provides a fully conversational experience with a sidebar for context display and demo controls. The main area hosts the chat interface with structured result components rendered below each assistant message.</w:t>
      </w:r>
    </w:p>
    <w:p w14:paraId="1D2F217A" w14:textId="77777777" w:rsidR="00842E46" w:rsidRDefault="00000000">
      <w:pPr>
        <w:spacing w:before="200" w:after="120"/>
      </w:pPr>
      <w:r>
        <w:rPr>
          <w:b/>
          <w:color w:val="217DBB"/>
          <w:sz w:val="26"/>
        </w:rPr>
        <w:t>Conversational Intake Flow</w:t>
      </w:r>
    </w:p>
    <w:p w14:paraId="342418B7" w14:textId="77777777" w:rsidR="00842E46" w:rsidRDefault="00000000">
      <w:pPr>
        <w:spacing w:before="80" w:after="80"/>
        <w:ind w:left="567"/>
      </w:pPr>
      <w:r>
        <w:rPr>
          <w:rFonts w:ascii="Courier New" w:hAnsi="Courier New"/>
          <w:color w:val="202060"/>
          <w:sz w:val="16"/>
        </w:rPr>
        <w:t xml:space="preserve">  Turn 1: User says "I want to go to Kandy"</w:t>
      </w:r>
      <w:r>
        <w:rPr>
          <w:rFonts w:ascii="Courier New" w:hAnsi="Courier New"/>
          <w:color w:val="202060"/>
          <w:sz w:val="16"/>
        </w:rPr>
        <w:br/>
        <w:t xml:space="preserve">    → parse_query detects destination=Kandy, origin=None</w:t>
      </w:r>
      <w:r>
        <w:rPr>
          <w:rFonts w:ascii="Courier New" w:hAnsi="Courier New"/>
          <w:color w:val="202060"/>
          <w:sz w:val="16"/>
        </w:rPr>
        <w:br/>
        <w:t xml:space="preserve">    → Bot asks: "Departing from [origin]? Where will you be departing from?"</w:t>
      </w:r>
      <w:r>
        <w:rPr>
          <w:rFonts w:ascii="Courier New" w:hAnsi="Courier New"/>
          <w:color w:val="202060"/>
          <w:sz w:val="16"/>
        </w:rPr>
        <w:br/>
      </w:r>
      <w:r>
        <w:rPr>
          <w:rFonts w:ascii="Courier New" w:hAnsi="Courier New"/>
          <w:color w:val="202060"/>
          <w:sz w:val="16"/>
        </w:rPr>
        <w:br/>
        <w:t xml:space="preserve">  Turn 2: User says "From Colombo"</w:t>
      </w:r>
      <w:r>
        <w:rPr>
          <w:rFonts w:ascii="Courier New" w:hAnsi="Courier New"/>
          <w:color w:val="202060"/>
          <w:sz w:val="16"/>
        </w:rPr>
        <w:br/>
        <w:t xml:space="preserve">    → parse_update detects origin=Colombo</w:t>
      </w:r>
      <w:r>
        <w:rPr>
          <w:rFonts w:ascii="Courier New" w:hAnsi="Courier New"/>
          <w:color w:val="202060"/>
          <w:sz w:val="16"/>
        </w:rPr>
        <w:br/>
        <w:t xml:space="preserve">    → Both fields collected; Bot asks: "What time are you planning to depart?"</w:t>
      </w:r>
      <w:r>
        <w:rPr>
          <w:rFonts w:ascii="Courier New" w:hAnsi="Courier New"/>
          <w:color w:val="202060"/>
          <w:sz w:val="16"/>
        </w:rPr>
        <w:br/>
      </w:r>
      <w:r>
        <w:rPr>
          <w:rFonts w:ascii="Courier New" w:hAnsi="Courier New"/>
          <w:color w:val="202060"/>
          <w:sz w:val="16"/>
        </w:rPr>
        <w:br/>
        <w:t xml:space="preserve">  Turn 3: User says "8am" or "now"</w:t>
      </w:r>
      <w:r>
        <w:rPr>
          <w:rFonts w:ascii="Courier New" w:hAnsi="Courier New"/>
          <w:color w:val="202060"/>
          <w:sz w:val="16"/>
        </w:rPr>
        <w:br/>
        <w:t xml:space="preserve">    → requested_time = "08:00" or None</w:t>
      </w:r>
      <w:r>
        <w:rPr>
          <w:rFonts w:ascii="Courier New" w:hAnsi="Courier New"/>
          <w:color w:val="202060"/>
          <w:sz w:val="16"/>
        </w:rPr>
        <w:br/>
        <w:t xml:space="preserve">    → Bot asks: "Do you have an arrival deadline?"</w:t>
      </w:r>
      <w:r>
        <w:rPr>
          <w:rFonts w:ascii="Courier New" w:hAnsi="Courier New"/>
          <w:color w:val="202060"/>
          <w:sz w:val="16"/>
        </w:rPr>
        <w:br/>
      </w:r>
      <w:r>
        <w:rPr>
          <w:rFonts w:ascii="Courier New" w:hAnsi="Courier New"/>
          <w:color w:val="202060"/>
          <w:sz w:val="16"/>
        </w:rPr>
        <w:br/>
        <w:t xml:space="preserve">  Turn 4: User says "No" or "before 10am"</w:t>
      </w:r>
      <w:r>
        <w:rPr>
          <w:rFonts w:ascii="Courier New" w:hAnsi="Courier New"/>
          <w:color w:val="202060"/>
          <w:sz w:val="16"/>
        </w:rPr>
        <w:br/>
        <w:t xml:space="preserve">    → expected_arrival_time = None or "10:00"</w:t>
      </w:r>
      <w:r>
        <w:rPr>
          <w:rFonts w:ascii="Courier New" w:hAnsi="Courier New"/>
          <w:color w:val="202060"/>
          <w:sz w:val="16"/>
        </w:rPr>
        <w:br/>
        <w:t xml:space="preserve">    → All fields collected → run_commute_agent_from_intent() called</w:t>
      </w:r>
      <w:r>
        <w:rPr>
          <w:rFonts w:ascii="Courier New" w:hAnsi="Courier New"/>
          <w:color w:val="202060"/>
          <w:sz w:val="16"/>
        </w:rPr>
        <w:br/>
        <w:t xml:space="preserve">    → Full route plan displayed</w:t>
      </w:r>
    </w:p>
    <w:p w14:paraId="67D504B0" w14:textId="77777777" w:rsidR="00842E46" w:rsidRDefault="00000000">
      <w:pPr>
        <w:spacing w:before="200" w:after="120"/>
      </w:pPr>
      <w:r>
        <w:rPr>
          <w:b/>
          <w:color w:val="217DBB"/>
          <w:sz w:val="26"/>
        </w:rPr>
        <w:t>Result Components</w:t>
      </w:r>
    </w:p>
    <w:tbl>
      <w:tblPr>
        <w:tblStyle w:val="TableGrid"/>
        <w:tblW w:w="0" w:type="auto"/>
        <w:tblLook w:val="04A0" w:firstRow="1" w:lastRow="0" w:firstColumn="1" w:lastColumn="0" w:noHBand="0" w:noVBand="1"/>
      </w:tblPr>
      <w:tblGrid>
        <w:gridCol w:w="2268"/>
        <w:gridCol w:w="3969"/>
        <w:gridCol w:w="2835"/>
      </w:tblGrid>
      <w:tr w:rsidR="00842E46" w14:paraId="6E382FBF" w14:textId="77777777">
        <w:tc>
          <w:tcPr>
            <w:tcW w:w="2268" w:type="dxa"/>
            <w:shd w:val="clear" w:color="auto" w:fill="1A375E"/>
            <w:vAlign w:val="center"/>
          </w:tcPr>
          <w:p w14:paraId="7221B677" w14:textId="77777777" w:rsidR="00842E46" w:rsidRDefault="00000000">
            <w:pPr>
              <w:spacing w:before="40" w:after="40"/>
              <w:jc w:val="center"/>
            </w:pPr>
            <w:r>
              <w:rPr>
                <w:b/>
                <w:color w:val="FFFFFF"/>
                <w:sz w:val="18"/>
              </w:rPr>
              <w:t>Component</w:t>
            </w:r>
          </w:p>
        </w:tc>
        <w:tc>
          <w:tcPr>
            <w:tcW w:w="3969" w:type="dxa"/>
            <w:shd w:val="clear" w:color="auto" w:fill="1A375E"/>
            <w:vAlign w:val="center"/>
          </w:tcPr>
          <w:p w14:paraId="1261EDF7" w14:textId="77777777" w:rsidR="00842E46" w:rsidRDefault="00000000">
            <w:pPr>
              <w:spacing w:before="40" w:after="40"/>
              <w:jc w:val="center"/>
            </w:pPr>
            <w:r>
              <w:rPr>
                <w:b/>
                <w:color w:val="FFFFFF"/>
                <w:sz w:val="18"/>
              </w:rPr>
              <w:t>Description</w:t>
            </w:r>
          </w:p>
        </w:tc>
        <w:tc>
          <w:tcPr>
            <w:tcW w:w="2835" w:type="dxa"/>
            <w:shd w:val="clear" w:color="auto" w:fill="1A375E"/>
            <w:vAlign w:val="center"/>
          </w:tcPr>
          <w:p w14:paraId="51F2E496" w14:textId="77777777" w:rsidR="00842E46" w:rsidRDefault="00000000">
            <w:pPr>
              <w:spacing w:before="40" w:after="40"/>
              <w:jc w:val="center"/>
            </w:pPr>
            <w:r>
              <w:rPr>
                <w:b/>
                <w:color w:val="FFFFFF"/>
                <w:sz w:val="18"/>
              </w:rPr>
              <w:t>When Shown</w:t>
            </w:r>
          </w:p>
        </w:tc>
      </w:tr>
      <w:tr w:rsidR="00842E46" w14:paraId="60040262" w14:textId="77777777">
        <w:tc>
          <w:tcPr>
            <w:tcW w:w="2268" w:type="dxa"/>
            <w:shd w:val="clear" w:color="auto" w:fill="F0F7FC"/>
            <w:vAlign w:val="center"/>
          </w:tcPr>
          <w:p w14:paraId="7C8CA9BE" w14:textId="77777777" w:rsidR="00842E46" w:rsidRDefault="00000000">
            <w:pPr>
              <w:spacing w:before="40" w:after="40"/>
            </w:pPr>
            <w:r>
              <w:rPr>
                <w:sz w:val="18"/>
              </w:rPr>
              <w:t>Route Card</w:t>
            </w:r>
          </w:p>
        </w:tc>
        <w:tc>
          <w:tcPr>
            <w:tcW w:w="3969" w:type="dxa"/>
            <w:shd w:val="clear" w:color="auto" w:fill="F0F7FC"/>
            <w:vAlign w:val="center"/>
          </w:tcPr>
          <w:p w14:paraId="3B58EBDD" w14:textId="77777777" w:rsidR="00842E46" w:rsidRDefault="00000000">
            <w:pPr>
              <w:spacing w:before="40" w:after="40"/>
            </w:pPr>
            <w:r>
              <w:rPr>
                <w:sz w:val="18"/>
              </w:rPr>
              <w:t>Mode, line, stops, departure/arrival times</w:t>
            </w:r>
          </w:p>
        </w:tc>
        <w:tc>
          <w:tcPr>
            <w:tcW w:w="2835" w:type="dxa"/>
            <w:shd w:val="clear" w:color="auto" w:fill="F0F7FC"/>
            <w:vAlign w:val="center"/>
          </w:tcPr>
          <w:p w14:paraId="5D5D5147" w14:textId="77777777" w:rsidR="00842E46" w:rsidRDefault="00000000">
            <w:pPr>
              <w:spacing w:before="40" w:after="40"/>
            </w:pPr>
            <w:r>
              <w:rPr>
                <w:sz w:val="18"/>
              </w:rPr>
              <w:t>Always when route found</w:t>
            </w:r>
          </w:p>
        </w:tc>
      </w:tr>
      <w:tr w:rsidR="00842E46" w14:paraId="2158BAEE" w14:textId="77777777">
        <w:tc>
          <w:tcPr>
            <w:tcW w:w="2268" w:type="dxa"/>
            <w:shd w:val="clear" w:color="auto" w:fill="FFFFFF"/>
            <w:vAlign w:val="center"/>
          </w:tcPr>
          <w:p w14:paraId="14DC5188" w14:textId="77777777" w:rsidR="00842E46" w:rsidRDefault="00000000">
            <w:pPr>
              <w:spacing w:before="40" w:after="40"/>
            </w:pPr>
            <w:r>
              <w:rPr>
                <w:sz w:val="18"/>
              </w:rPr>
              <w:t>Disruption Banner</w:t>
            </w:r>
          </w:p>
        </w:tc>
        <w:tc>
          <w:tcPr>
            <w:tcW w:w="3969" w:type="dxa"/>
            <w:shd w:val="clear" w:color="auto" w:fill="FFFFFF"/>
            <w:vAlign w:val="center"/>
          </w:tcPr>
          <w:p w14:paraId="63307F68" w14:textId="77777777" w:rsidR="00842E46" w:rsidRDefault="00000000">
            <w:pPr>
              <w:spacing w:before="40" w:after="40"/>
            </w:pPr>
            <w:r>
              <w:rPr>
                <w:sz w:val="18"/>
              </w:rPr>
              <w:t>Red/orange alert showing disruption type and delay</w:t>
            </w:r>
          </w:p>
        </w:tc>
        <w:tc>
          <w:tcPr>
            <w:tcW w:w="2835" w:type="dxa"/>
            <w:shd w:val="clear" w:color="auto" w:fill="FFFFFF"/>
            <w:vAlign w:val="center"/>
          </w:tcPr>
          <w:p w14:paraId="5694B10A" w14:textId="77777777" w:rsidR="00842E46" w:rsidRDefault="00000000">
            <w:pPr>
              <w:spacing w:before="40" w:after="40"/>
            </w:pPr>
            <w:r>
              <w:rPr>
                <w:sz w:val="18"/>
              </w:rPr>
              <w:t>When disruption detected</w:t>
            </w:r>
          </w:p>
        </w:tc>
      </w:tr>
      <w:tr w:rsidR="00842E46" w14:paraId="79D49237" w14:textId="77777777">
        <w:tc>
          <w:tcPr>
            <w:tcW w:w="2268" w:type="dxa"/>
            <w:shd w:val="clear" w:color="auto" w:fill="F0F7FC"/>
            <w:vAlign w:val="center"/>
          </w:tcPr>
          <w:p w14:paraId="6407FE52" w14:textId="77777777" w:rsidR="00842E46" w:rsidRDefault="00000000">
            <w:pPr>
              <w:spacing w:before="40" w:after="40"/>
            </w:pPr>
            <w:r>
              <w:rPr>
                <w:sz w:val="18"/>
              </w:rPr>
              <w:t>Alternative Route Card</w:t>
            </w:r>
          </w:p>
        </w:tc>
        <w:tc>
          <w:tcPr>
            <w:tcW w:w="3969" w:type="dxa"/>
            <w:shd w:val="clear" w:color="auto" w:fill="F0F7FC"/>
            <w:vAlign w:val="center"/>
          </w:tcPr>
          <w:p w14:paraId="21B48308" w14:textId="77777777" w:rsidR="00842E46" w:rsidRDefault="00000000">
            <w:pPr>
              <w:spacing w:before="40" w:after="40"/>
            </w:pPr>
            <w:r>
              <w:rPr>
                <w:sz w:val="18"/>
              </w:rPr>
              <w:t>Second route card for the replanned alternative</w:t>
            </w:r>
          </w:p>
        </w:tc>
        <w:tc>
          <w:tcPr>
            <w:tcW w:w="2835" w:type="dxa"/>
            <w:shd w:val="clear" w:color="auto" w:fill="F0F7FC"/>
            <w:vAlign w:val="center"/>
          </w:tcPr>
          <w:p w14:paraId="25138B52" w14:textId="77777777" w:rsidR="00842E46" w:rsidRDefault="00000000">
            <w:pPr>
              <w:spacing w:before="40" w:after="40"/>
            </w:pPr>
            <w:r>
              <w:rPr>
                <w:sz w:val="18"/>
              </w:rPr>
              <w:t>When disruption + alternative found</w:t>
            </w:r>
          </w:p>
        </w:tc>
      </w:tr>
      <w:tr w:rsidR="00842E46" w14:paraId="23ACE718" w14:textId="77777777">
        <w:tc>
          <w:tcPr>
            <w:tcW w:w="2268" w:type="dxa"/>
            <w:shd w:val="clear" w:color="auto" w:fill="FFFFFF"/>
            <w:vAlign w:val="center"/>
          </w:tcPr>
          <w:p w14:paraId="6AFA487B" w14:textId="77777777" w:rsidR="00842E46" w:rsidRDefault="00000000">
            <w:pPr>
              <w:spacing w:before="40" w:after="40"/>
            </w:pPr>
            <w:r>
              <w:rPr>
                <w:sz w:val="18"/>
              </w:rPr>
              <w:t>Ranked Routes Expander</w:t>
            </w:r>
          </w:p>
        </w:tc>
        <w:tc>
          <w:tcPr>
            <w:tcW w:w="3969" w:type="dxa"/>
            <w:shd w:val="clear" w:color="auto" w:fill="FFFFFF"/>
            <w:vAlign w:val="center"/>
          </w:tcPr>
          <w:p w14:paraId="1EBB844E" w14:textId="77777777" w:rsidR="00842E46" w:rsidRDefault="00000000">
            <w:pPr>
              <w:spacing w:before="40" w:after="40"/>
            </w:pPr>
            <w:r>
              <w:rPr>
                <w:sz w:val="18"/>
              </w:rPr>
              <w:t>Collapsible list of top-5 scored routes</w:t>
            </w:r>
          </w:p>
        </w:tc>
        <w:tc>
          <w:tcPr>
            <w:tcW w:w="2835" w:type="dxa"/>
            <w:shd w:val="clear" w:color="auto" w:fill="FFFFFF"/>
            <w:vAlign w:val="center"/>
          </w:tcPr>
          <w:p w14:paraId="1ACF7449" w14:textId="77777777" w:rsidR="00842E46" w:rsidRDefault="00000000">
            <w:pPr>
              <w:spacing w:before="40" w:after="40"/>
            </w:pPr>
            <w:r>
              <w:rPr>
                <w:sz w:val="18"/>
              </w:rPr>
              <w:t>Always when &gt;1 route exists</w:t>
            </w:r>
          </w:p>
        </w:tc>
      </w:tr>
      <w:tr w:rsidR="00842E46" w14:paraId="6AF85103" w14:textId="77777777">
        <w:tc>
          <w:tcPr>
            <w:tcW w:w="2268" w:type="dxa"/>
            <w:shd w:val="clear" w:color="auto" w:fill="F0F7FC"/>
            <w:vAlign w:val="center"/>
          </w:tcPr>
          <w:p w14:paraId="3B2A3DA4" w14:textId="77777777" w:rsidR="00842E46" w:rsidRDefault="00000000">
            <w:pPr>
              <w:spacing w:before="40" w:after="40"/>
            </w:pPr>
            <w:r>
              <w:rPr>
                <w:sz w:val="18"/>
              </w:rPr>
              <w:t>Uber Card</w:t>
            </w:r>
          </w:p>
        </w:tc>
        <w:tc>
          <w:tcPr>
            <w:tcW w:w="3969" w:type="dxa"/>
            <w:shd w:val="clear" w:color="auto" w:fill="F0F7FC"/>
            <w:vAlign w:val="center"/>
          </w:tcPr>
          <w:p w14:paraId="5E8B7FB6" w14:textId="77777777" w:rsidR="00842E46" w:rsidRDefault="00000000">
            <w:pPr>
              <w:spacing w:before="40" w:after="40"/>
            </w:pPr>
            <w:r>
              <w:rPr>
                <w:sz w:val="18"/>
              </w:rPr>
              <w:t>3-column metric: bike / tuk / car with price and ETA</w:t>
            </w:r>
          </w:p>
        </w:tc>
        <w:tc>
          <w:tcPr>
            <w:tcW w:w="2835" w:type="dxa"/>
            <w:shd w:val="clear" w:color="auto" w:fill="F0F7FC"/>
            <w:vAlign w:val="center"/>
          </w:tcPr>
          <w:p w14:paraId="28AF5FBB" w14:textId="77777777" w:rsidR="00842E46" w:rsidRDefault="00000000">
            <w:pPr>
              <w:spacing w:before="40" w:after="40"/>
            </w:pPr>
            <w:r>
              <w:rPr>
                <w:sz w:val="18"/>
              </w:rPr>
              <w:t>When Uber needed (no transit / last-mile)</w:t>
            </w:r>
          </w:p>
        </w:tc>
      </w:tr>
      <w:tr w:rsidR="00842E46" w14:paraId="7BF9A3C8" w14:textId="77777777">
        <w:tc>
          <w:tcPr>
            <w:tcW w:w="2268" w:type="dxa"/>
            <w:shd w:val="clear" w:color="auto" w:fill="FFFFFF"/>
            <w:vAlign w:val="center"/>
          </w:tcPr>
          <w:p w14:paraId="5348D640" w14:textId="77777777" w:rsidR="00842E46" w:rsidRDefault="00000000">
            <w:pPr>
              <w:spacing w:before="40" w:after="40"/>
            </w:pPr>
            <w:r>
              <w:rPr>
                <w:sz w:val="18"/>
              </w:rPr>
              <w:t>Read Aloud Button</w:t>
            </w:r>
          </w:p>
        </w:tc>
        <w:tc>
          <w:tcPr>
            <w:tcW w:w="3969" w:type="dxa"/>
            <w:shd w:val="clear" w:color="auto" w:fill="FFFFFF"/>
            <w:vAlign w:val="center"/>
          </w:tcPr>
          <w:p w14:paraId="2C504053" w14:textId="77777777" w:rsidR="00842E46" w:rsidRDefault="00000000">
            <w:pPr>
              <w:spacing w:before="40" w:after="40"/>
            </w:pPr>
            <w:r>
              <w:rPr>
                <w:sz w:val="18"/>
              </w:rPr>
              <w:t>Generates and plays gTTS MP3 for English response text</w:t>
            </w:r>
          </w:p>
        </w:tc>
        <w:tc>
          <w:tcPr>
            <w:tcW w:w="2835" w:type="dxa"/>
            <w:shd w:val="clear" w:color="auto" w:fill="FFFFFF"/>
            <w:vAlign w:val="center"/>
          </w:tcPr>
          <w:p w14:paraId="1DC07949" w14:textId="77777777" w:rsidR="00842E46" w:rsidRDefault="00000000">
            <w:pPr>
              <w:spacing w:before="40" w:after="40"/>
            </w:pPr>
            <w:r>
              <w:rPr>
                <w:sz w:val="18"/>
              </w:rPr>
              <w:t>Every assistant message</w:t>
            </w:r>
          </w:p>
        </w:tc>
      </w:tr>
      <w:tr w:rsidR="00842E46" w14:paraId="620EC8CC" w14:textId="77777777">
        <w:tc>
          <w:tcPr>
            <w:tcW w:w="2268" w:type="dxa"/>
            <w:shd w:val="clear" w:color="auto" w:fill="F0F7FC"/>
            <w:vAlign w:val="center"/>
          </w:tcPr>
          <w:p w14:paraId="330D2DB0" w14:textId="77777777" w:rsidR="00842E46" w:rsidRDefault="00000000">
            <w:pPr>
              <w:spacing w:before="40" w:after="40"/>
            </w:pPr>
            <w:r>
              <w:rPr>
                <w:sz w:val="18"/>
              </w:rPr>
              <w:t>English Translation</w:t>
            </w:r>
          </w:p>
        </w:tc>
        <w:tc>
          <w:tcPr>
            <w:tcW w:w="3969" w:type="dxa"/>
            <w:shd w:val="clear" w:color="auto" w:fill="F0F7FC"/>
            <w:vAlign w:val="center"/>
          </w:tcPr>
          <w:p w14:paraId="1B9E807F" w14:textId="77777777" w:rsidR="00842E46" w:rsidRDefault="00000000">
            <w:pPr>
              <w:spacing w:before="40" w:after="40"/>
            </w:pPr>
            <w:r>
              <w:rPr>
                <w:sz w:val="18"/>
              </w:rPr>
              <w:t>Collapsible expander showing English version of native response</w:t>
            </w:r>
          </w:p>
        </w:tc>
        <w:tc>
          <w:tcPr>
            <w:tcW w:w="2835" w:type="dxa"/>
            <w:shd w:val="clear" w:color="auto" w:fill="F0F7FC"/>
            <w:vAlign w:val="center"/>
          </w:tcPr>
          <w:p w14:paraId="2AB44D86" w14:textId="77777777" w:rsidR="00842E46" w:rsidRDefault="00000000">
            <w:pPr>
              <w:spacing w:before="40" w:after="40"/>
            </w:pPr>
            <w:r>
              <w:rPr>
                <w:sz w:val="18"/>
              </w:rPr>
              <w:t>When language != en</w:t>
            </w:r>
          </w:p>
        </w:tc>
      </w:tr>
      <w:tr w:rsidR="00842E46" w14:paraId="3B2FC7DD" w14:textId="77777777">
        <w:tc>
          <w:tcPr>
            <w:tcW w:w="2268" w:type="dxa"/>
            <w:shd w:val="clear" w:color="auto" w:fill="FFFFFF"/>
            <w:vAlign w:val="center"/>
          </w:tcPr>
          <w:p w14:paraId="6C3A2002" w14:textId="77777777" w:rsidR="00842E46" w:rsidRDefault="00000000">
            <w:pPr>
              <w:spacing w:before="40" w:after="40"/>
            </w:pPr>
            <w:r>
              <w:rPr>
                <w:sz w:val="18"/>
              </w:rPr>
              <w:t>Agent Trace</w:t>
            </w:r>
          </w:p>
        </w:tc>
        <w:tc>
          <w:tcPr>
            <w:tcW w:w="3969" w:type="dxa"/>
            <w:shd w:val="clear" w:color="auto" w:fill="FFFFFF"/>
            <w:vAlign w:val="center"/>
          </w:tcPr>
          <w:p w14:paraId="0CEAEE22" w14:textId="77777777" w:rsidR="00842E46" w:rsidRDefault="00000000">
            <w:pPr>
              <w:spacing w:before="40" w:after="40"/>
            </w:pPr>
            <w:r>
              <w:rPr>
                <w:sz w:val="18"/>
              </w:rPr>
              <w:t>Ordered list of nodes that executed with icons and description</w:t>
            </w:r>
          </w:p>
        </w:tc>
        <w:tc>
          <w:tcPr>
            <w:tcW w:w="2835" w:type="dxa"/>
            <w:shd w:val="clear" w:color="auto" w:fill="FFFFFF"/>
            <w:vAlign w:val="center"/>
          </w:tcPr>
          <w:p w14:paraId="2BBE3624" w14:textId="77777777" w:rsidR="00842E46" w:rsidRDefault="00000000">
            <w:pPr>
              <w:spacing w:before="40" w:after="40"/>
            </w:pPr>
            <w:r>
              <w:rPr>
                <w:sz w:val="18"/>
              </w:rPr>
              <w:t>Every response</w:t>
            </w:r>
          </w:p>
        </w:tc>
      </w:tr>
      <w:tr w:rsidR="00842E46" w14:paraId="089DD0DF" w14:textId="77777777">
        <w:tc>
          <w:tcPr>
            <w:tcW w:w="2268" w:type="dxa"/>
            <w:shd w:val="clear" w:color="auto" w:fill="F0F7FC"/>
            <w:vAlign w:val="center"/>
          </w:tcPr>
          <w:p w14:paraId="33133962" w14:textId="77777777" w:rsidR="00842E46" w:rsidRDefault="00000000">
            <w:pPr>
              <w:spacing w:before="40" w:after="40"/>
            </w:pPr>
            <w:r>
              <w:rPr>
                <w:sz w:val="18"/>
              </w:rPr>
              <w:t>Agent Note Expander</w:t>
            </w:r>
          </w:p>
        </w:tc>
        <w:tc>
          <w:tcPr>
            <w:tcW w:w="3969" w:type="dxa"/>
            <w:shd w:val="clear" w:color="auto" w:fill="F0F7FC"/>
            <w:vAlign w:val="center"/>
          </w:tcPr>
          <w:p w14:paraId="038D451D" w14:textId="77777777" w:rsidR="00842E46" w:rsidRDefault="00000000">
            <w:pPr>
              <w:spacing w:before="40" w:after="40"/>
            </w:pPr>
            <w:r>
              <w:rPr>
                <w:sz w:val="18"/>
              </w:rPr>
              <w:t>Non-fatal warning/error from agent</w:t>
            </w:r>
          </w:p>
        </w:tc>
        <w:tc>
          <w:tcPr>
            <w:tcW w:w="2835" w:type="dxa"/>
            <w:shd w:val="clear" w:color="auto" w:fill="F0F7FC"/>
            <w:vAlign w:val="center"/>
          </w:tcPr>
          <w:p w14:paraId="5DA11B36" w14:textId="77777777" w:rsidR="00842E46" w:rsidRDefault="00000000">
            <w:pPr>
              <w:spacing w:before="40" w:after="40"/>
            </w:pPr>
            <w:r>
              <w:rPr>
                <w:sz w:val="18"/>
              </w:rPr>
              <w:t>When state.error is set</w:t>
            </w:r>
          </w:p>
        </w:tc>
      </w:tr>
    </w:tbl>
    <w:p w14:paraId="29629DDB" w14:textId="77777777" w:rsidR="00842E46" w:rsidRDefault="00842E46"/>
    <w:p w14:paraId="474E9FCB" w14:textId="77777777" w:rsidR="00842E46" w:rsidRDefault="00000000">
      <w:pPr>
        <w:spacing w:before="200" w:after="120"/>
      </w:pPr>
      <w:r>
        <w:rPr>
          <w:b/>
          <w:color w:val="217DBB"/>
          <w:sz w:val="26"/>
        </w:rPr>
        <w:t>Sidebar Features</w:t>
      </w:r>
    </w:p>
    <w:p w14:paraId="2E55024B" w14:textId="77777777" w:rsidR="00842E46" w:rsidRDefault="00000000">
      <w:pPr>
        <w:pStyle w:val="ListBullet"/>
        <w:spacing w:before="20" w:after="40"/>
        <w:ind w:left="283"/>
      </w:pPr>
      <w:r>
        <w:rPr>
          <w:color w:val="1C1C1C"/>
          <w:sz w:val="19"/>
        </w:rPr>
        <w:t>Current Journey panel — shows accumulated origin, destination, time, mode, deadline</w:t>
      </w:r>
    </w:p>
    <w:p w14:paraId="0E45BF08" w14:textId="77777777" w:rsidR="00842E46" w:rsidRDefault="00000000">
      <w:pPr>
        <w:pStyle w:val="ListBullet"/>
        <w:spacing w:before="20" w:after="40"/>
        <w:ind w:left="283"/>
      </w:pPr>
      <w:r>
        <w:rPr>
          <w:color w:val="1C1C1C"/>
          <w:sz w:val="19"/>
        </w:rPr>
        <w:t>New Journey button — resets all session state</w:t>
      </w:r>
    </w:p>
    <w:p w14:paraId="24BE49D5" w14:textId="77777777" w:rsidR="00842E46" w:rsidRDefault="00000000">
      <w:pPr>
        <w:pStyle w:val="ListBullet"/>
        <w:spacing w:before="20" w:after="40"/>
        <w:ind w:left="283"/>
      </w:pPr>
      <w:r>
        <w:rPr>
          <w:color w:val="1C1C1C"/>
          <w:sz w:val="19"/>
        </w:rPr>
        <w:t>Demo Controls — Activate delay (D001), Activate cancellation (D002), Clear disruptions</w:t>
      </w:r>
    </w:p>
    <w:p w14:paraId="33234580" w14:textId="77777777" w:rsidR="00842E46" w:rsidRDefault="00000000">
      <w:pPr>
        <w:pStyle w:val="ListBullet"/>
        <w:spacing w:before="20" w:after="40"/>
        <w:ind w:left="283"/>
      </w:pPr>
      <w:r>
        <w:rPr>
          <w:color w:val="1C1C1C"/>
          <w:sz w:val="19"/>
        </w:rPr>
        <w:t>Example queries in English, Sinhala, and Tamil</w:t>
      </w:r>
    </w:p>
    <w:p w14:paraId="6B2E0029" w14:textId="77777777" w:rsidR="00842E46" w:rsidRDefault="00000000">
      <w:r>
        <w:br w:type="page"/>
      </w:r>
    </w:p>
    <w:p w14:paraId="5EC91BBB" w14:textId="77777777" w:rsidR="00842E46" w:rsidRDefault="00000000">
      <w:pPr>
        <w:spacing w:before="280" w:after="120"/>
      </w:pPr>
      <w:r>
        <w:rPr>
          <w:b/>
          <w:color w:val="1A375E"/>
          <w:sz w:val="32"/>
        </w:rPr>
        <w:lastRenderedPageBreak/>
        <w:t>14. Execution Flow Walkthrough</w:t>
      </w:r>
    </w:p>
    <w:p w14:paraId="6439B211" w14:textId="77777777" w:rsidR="00842E46" w:rsidRDefault="00000000">
      <w:pPr>
        <w:spacing w:before="200" w:after="120"/>
      </w:pPr>
      <w:r>
        <w:rPr>
          <w:b/>
          <w:color w:val="217DBB"/>
          <w:sz w:val="26"/>
        </w:rPr>
        <w:t>14.1 Happy Path — Clear Train Route</w:t>
      </w:r>
    </w:p>
    <w:p w14:paraId="14712DEA" w14:textId="77777777" w:rsidR="00842E46" w:rsidRDefault="00000000">
      <w:pPr>
        <w:spacing w:before="80" w:after="80"/>
        <w:ind w:left="567"/>
      </w:pPr>
      <w:r>
        <w:rPr>
          <w:rFonts w:ascii="Courier New" w:hAnsi="Courier New"/>
          <w:color w:val="202060"/>
          <w:sz w:val="16"/>
        </w:rPr>
        <w:t xml:space="preserve">  Input: "I want to take a train from Colombo to Kandy at 8am"</w:t>
      </w:r>
      <w:r>
        <w:rPr>
          <w:rFonts w:ascii="Courier New" w:hAnsi="Courier New"/>
          <w:color w:val="202060"/>
          <w:sz w:val="16"/>
        </w:rPr>
        <w:br/>
        <w:t xml:space="preserve">  ──────────────────────────────────────────────────────────────────────</w:t>
      </w:r>
      <w:r>
        <w:rPr>
          <w:rFonts w:ascii="Courier New" w:hAnsi="Courier New"/>
          <w:color w:val="202060"/>
          <w:sz w:val="16"/>
        </w:rPr>
        <w:br/>
        <w:t xml:space="preserve">  [PLANNER]</w:t>
      </w:r>
      <w:r>
        <w:rPr>
          <w:rFonts w:ascii="Courier New" w:hAnsi="Courier New"/>
          <w:color w:val="202060"/>
          <w:sz w:val="16"/>
        </w:rPr>
        <w:br/>
        <w:t xml:space="preserve">    Groq NLU: language=en, origin=Colombo, destination=Kandy, time=08:00, mode=train</w:t>
      </w:r>
      <w:r>
        <w:rPr>
          <w:rFonts w:ascii="Courier New" w:hAnsi="Courier New"/>
          <w:color w:val="202060"/>
          <w:sz w:val="16"/>
        </w:rPr>
        <w:br/>
        <w:t xml:space="preserve">    Google Maps: 3 transit routes found (2 train, 1 bus)</w:t>
      </w:r>
      <w:r>
        <w:rPr>
          <w:rFonts w:ascii="Courier New" w:hAnsi="Courier New"/>
          <w:color w:val="202060"/>
          <w:sz w:val="16"/>
        </w:rPr>
        <w:br/>
        <w:t xml:space="preserve">    Filter by mode=train → 2 train routes</w:t>
      </w:r>
      <w:r>
        <w:rPr>
          <w:rFonts w:ascii="Courier New" w:hAnsi="Courier New"/>
          <w:color w:val="202060"/>
          <w:sz w:val="16"/>
        </w:rPr>
        <w:br/>
        <w:t xml:space="preserve">    candidate_routes=[route_A, route_B], candidate_route=route_A</w:t>
      </w:r>
      <w:r>
        <w:rPr>
          <w:rFonts w:ascii="Courier New" w:hAnsi="Courier New"/>
          <w:color w:val="202060"/>
          <w:sz w:val="16"/>
        </w:rPr>
        <w:br/>
        <w:t xml:space="preserve">    trace: ["planner"]</w:t>
      </w:r>
      <w:r>
        <w:rPr>
          <w:rFonts w:ascii="Courier New" w:hAnsi="Courier New"/>
          <w:color w:val="202060"/>
          <w:sz w:val="16"/>
        </w:rPr>
        <w:br/>
      </w:r>
      <w:r>
        <w:rPr>
          <w:rFonts w:ascii="Courier New" w:hAnsi="Courier New"/>
          <w:color w:val="202060"/>
          <w:sz w:val="16"/>
        </w:rPr>
        <w:br/>
        <w:t xml:space="preserve">  [BUS_RAG]</w:t>
      </w:r>
      <w:r>
        <w:rPr>
          <w:rFonts w:ascii="Courier New" w:hAnsi="Courier New"/>
          <w:color w:val="202060"/>
          <w:sz w:val="16"/>
        </w:rPr>
        <w:br/>
        <w:t xml:space="preserve">    No bus routes in candidate_routes → nothing to enrich</w:t>
      </w:r>
      <w:r>
        <w:rPr>
          <w:rFonts w:ascii="Courier New" w:hAnsi="Courier New"/>
          <w:color w:val="202060"/>
          <w:sz w:val="16"/>
        </w:rPr>
        <w:br/>
        <w:t xml:space="preserve">    trace: ["planner", "bus_rag"]</w:t>
      </w:r>
      <w:r>
        <w:rPr>
          <w:rFonts w:ascii="Courier New" w:hAnsi="Courier New"/>
          <w:color w:val="202060"/>
          <w:sz w:val="16"/>
        </w:rPr>
        <w:br/>
      </w:r>
      <w:r>
        <w:rPr>
          <w:rFonts w:ascii="Courier New" w:hAnsi="Courier New"/>
          <w:color w:val="202060"/>
          <w:sz w:val="16"/>
        </w:rPr>
        <w:br/>
        <w:t xml:space="preserve">  [TRAIN_RAG]</w:t>
      </w:r>
      <w:r>
        <w:rPr>
          <w:rFonts w:ascii="Courier New" w:hAnsi="Courier New"/>
          <w:color w:val="202060"/>
          <w:sz w:val="16"/>
        </w:rPr>
        <w:br/>
        <w:t xml:space="preserve">    Groq LLM maps "Colombo" → "Colombo Fort"</w:t>
      </w:r>
      <w:r>
        <w:rPr>
          <w:rFonts w:ascii="Courier New" w:hAnsi="Courier New"/>
          <w:color w:val="202060"/>
          <w:sz w:val="16"/>
        </w:rPr>
        <w:br/>
        <w:t xml:space="preserve">    Groq LLM maps "Kandy" → "Kandy"</w:t>
      </w:r>
      <w:r>
        <w:rPr>
          <w:rFonts w:ascii="Courier New" w:hAnsi="Courier New"/>
          <w:color w:val="202060"/>
          <w:sz w:val="16"/>
        </w:rPr>
        <w:br/>
        <w:t xml:space="preserve">    HTTP scrape: trainschedule.lk/schedule/abucnia/colombo-fort-to-kandy-train-timetable</w:t>
      </w:r>
      <w:r>
        <w:rPr>
          <w:rFonts w:ascii="Courier New" w:hAnsi="Courier New"/>
          <w:color w:val="202060"/>
          <w:sz w:val="16"/>
        </w:rPr>
        <w:br/>
        <w:t xml:space="preserve">    5 trains found departing after 08:00: 08:15, 09:30, 10:00, 11:15, 13:00</w:t>
      </w:r>
      <w:r>
        <w:rPr>
          <w:rFonts w:ascii="Courier New" w:hAnsi="Courier New"/>
          <w:color w:val="202060"/>
          <w:sz w:val="16"/>
        </w:rPr>
        <w:br/>
        <w:t xml:space="preserve">    Replace route_A, route_B with 5 enriched entries</w:t>
      </w:r>
      <w:r>
        <w:rPr>
          <w:rFonts w:ascii="Courier New" w:hAnsi="Courier New"/>
          <w:color w:val="202060"/>
          <w:sz w:val="16"/>
        </w:rPr>
        <w:br/>
        <w:t xml:space="preserve">    trace: ["planner", "bus_rag", "train_rag"]</w:t>
      </w:r>
      <w:r>
        <w:rPr>
          <w:rFonts w:ascii="Courier New" w:hAnsi="Courier New"/>
          <w:color w:val="202060"/>
          <w:sz w:val="16"/>
        </w:rPr>
        <w:br/>
      </w:r>
      <w:r>
        <w:rPr>
          <w:rFonts w:ascii="Courier New" w:hAnsi="Courier New"/>
          <w:color w:val="202060"/>
          <w:sz w:val="16"/>
        </w:rPr>
        <w:br/>
        <w:t xml:space="preserve">  [RANKER]</w:t>
      </w:r>
      <w:r>
        <w:rPr>
          <w:rFonts w:ascii="Courier New" w:hAnsi="Courier New"/>
          <w:color w:val="202060"/>
          <w:sz w:val="16"/>
        </w:rPr>
        <w:br/>
        <w:t xml:space="preserve">    Score all 5 routes: none miss deadline, all depart after 08:00, all trains</w:t>
      </w:r>
      <w:r>
        <w:rPr>
          <w:rFonts w:ascii="Courier New" w:hAnsi="Courier New"/>
          <w:color w:val="202060"/>
          <w:sz w:val="16"/>
        </w:rPr>
        <w:br/>
        <w:t xml:space="preserve">    Rank by earliest arrival → 08:15 departure wins</w:t>
      </w:r>
      <w:r>
        <w:rPr>
          <w:rFonts w:ascii="Courier New" w:hAnsi="Courier New"/>
          <w:color w:val="202060"/>
          <w:sz w:val="16"/>
        </w:rPr>
        <w:br/>
        <w:t xml:space="preserve">    ranked_routes=[route_0815, ...], candidate_route=route_0815</w:t>
      </w:r>
      <w:r>
        <w:rPr>
          <w:rFonts w:ascii="Courier New" w:hAnsi="Courier New"/>
          <w:color w:val="202060"/>
          <w:sz w:val="16"/>
        </w:rPr>
        <w:br/>
        <w:t xml:space="preserve">    trace: ["planner", "bus_rag", "train_rag", "ranker"]</w:t>
      </w:r>
      <w:r>
        <w:rPr>
          <w:rFonts w:ascii="Courier New" w:hAnsi="Courier New"/>
          <w:color w:val="202060"/>
          <w:sz w:val="16"/>
        </w:rPr>
        <w:br/>
      </w:r>
      <w:r>
        <w:rPr>
          <w:rFonts w:ascii="Courier New" w:hAnsi="Courier New"/>
          <w:color w:val="202060"/>
          <w:sz w:val="16"/>
        </w:rPr>
        <w:br/>
        <w:t xml:space="preserve">  [UBER]</w:t>
      </w:r>
      <w:r>
        <w:rPr>
          <w:rFonts w:ascii="Courier New" w:hAnsi="Courier New"/>
          <w:color w:val="202060"/>
          <w:sz w:val="16"/>
        </w:rPr>
        <w:br/>
        <w:t xml:space="preserve">    Good transit found, no last-mile gap</w:t>
      </w:r>
      <w:r>
        <w:rPr>
          <w:rFonts w:ascii="Courier New" w:hAnsi="Courier New"/>
          <w:color w:val="202060"/>
          <w:sz w:val="16"/>
        </w:rPr>
        <w:br/>
        <w:t xml:space="preserve">    uber_options=None, uber_last_mile=None</w:t>
      </w:r>
      <w:r>
        <w:rPr>
          <w:rFonts w:ascii="Courier New" w:hAnsi="Courier New"/>
          <w:color w:val="202060"/>
          <w:sz w:val="16"/>
        </w:rPr>
        <w:br/>
        <w:t xml:space="preserve">    trace: ["planner", "bus_rag", "train_rag", "ranker", "uber"]</w:t>
      </w:r>
      <w:r>
        <w:rPr>
          <w:rFonts w:ascii="Courier New" w:hAnsi="Courier New"/>
          <w:color w:val="202060"/>
          <w:sz w:val="16"/>
        </w:rPr>
        <w:br/>
      </w:r>
      <w:r>
        <w:rPr>
          <w:rFonts w:ascii="Courier New" w:hAnsi="Courier New"/>
          <w:color w:val="202060"/>
          <w:sz w:val="16"/>
        </w:rPr>
        <w:br/>
        <w:t xml:space="preserve">  [MONITOR]</w:t>
      </w:r>
      <w:r>
        <w:rPr>
          <w:rFonts w:ascii="Courier New" w:hAnsi="Courier New"/>
          <w:color w:val="202060"/>
          <w:sz w:val="16"/>
        </w:rPr>
        <w:br/>
        <w:t xml:space="preserve">    Check route_0815: origin="Colombo Fort", destination="Kandy"</w:t>
      </w:r>
      <w:r>
        <w:rPr>
          <w:rFonts w:ascii="Courier New" w:hAnsi="Courier New"/>
          <w:color w:val="202060"/>
          <w:sz w:val="16"/>
        </w:rPr>
        <w:br/>
        <w:t xml:space="preserve">    Load disruptions.json → D001 affected_segment="Fort Railway station - Kandy"</w:t>
      </w:r>
      <w:r>
        <w:rPr>
          <w:rFonts w:ascii="Courier New" w:hAnsi="Courier New"/>
          <w:color w:val="202060"/>
          <w:sz w:val="16"/>
        </w:rPr>
        <w:br/>
        <w:t xml:space="preserve">    Wait: D001.active=false in this run → no match</w:t>
      </w:r>
      <w:r>
        <w:rPr>
          <w:rFonts w:ascii="Courier New" w:hAnsi="Courier New"/>
          <w:color w:val="202060"/>
          <w:sz w:val="16"/>
        </w:rPr>
        <w:br/>
        <w:t xml:space="preserve">    disruption_status={level:"clear", disruption:None}</w:t>
      </w:r>
      <w:r>
        <w:rPr>
          <w:rFonts w:ascii="Courier New" w:hAnsi="Courier New"/>
          <w:color w:val="202060"/>
          <w:sz w:val="16"/>
        </w:rPr>
        <w:br/>
        <w:t xml:space="preserve">    trace: ["planner", "bus_rag", "train_rag", "ranker", "uber", "monitor"]</w:t>
      </w:r>
      <w:r>
        <w:rPr>
          <w:rFonts w:ascii="Courier New" w:hAnsi="Courier New"/>
          <w:color w:val="202060"/>
          <w:sz w:val="16"/>
        </w:rPr>
        <w:br/>
      </w:r>
      <w:r>
        <w:rPr>
          <w:rFonts w:ascii="Courier New" w:hAnsi="Courier New"/>
          <w:color w:val="202060"/>
          <w:sz w:val="16"/>
        </w:rPr>
        <w:br/>
        <w:t xml:space="preserve">  → _route_after_monitor: level==CLEAR → RESPONDER</w:t>
      </w:r>
      <w:r>
        <w:rPr>
          <w:rFonts w:ascii="Courier New" w:hAnsi="Courier New"/>
          <w:color w:val="202060"/>
          <w:sz w:val="16"/>
        </w:rPr>
        <w:br/>
      </w:r>
      <w:r>
        <w:rPr>
          <w:rFonts w:ascii="Courier New" w:hAnsi="Courier New"/>
          <w:color w:val="202060"/>
          <w:sz w:val="16"/>
        </w:rPr>
        <w:br/>
        <w:t xml:space="preserve">  [RESPONDER]</w:t>
      </w:r>
      <w:r>
        <w:rPr>
          <w:rFonts w:ascii="Courier New" w:hAnsi="Courier New"/>
          <w:color w:val="202060"/>
          <w:sz w:val="16"/>
        </w:rPr>
        <w:br/>
        <w:t xml:space="preserve">    generate_response: respond_clear template</w:t>
      </w:r>
      <w:r>
        <w:rPr>
          <w:rFonts w:ascii="Courier New" w:hAnsi="Courier New"/>
          <w:color w:val="202060"/>
          <w:sz w:val="16"/>
        </w:rPr>
        <w:br/>
        <w:t xml:space="preserve">    Groq LLM: "Great news! The 08:15 Colombo Fort to Kandy train..."</w:t>
      </w:r>
      <w:r>
        <w:rPr>
          <w:rFonts w:ascii="Courier New" w:hAnsi="Courier New"/>
          <w:color w:val="202060"/>
          <w:sz w:val="16"/>
        </w:rPr>
        <w:br/>
        <w:t xml:space="preserve">    gTTS: MP3 audio bytes</w:t>
      </w:r>
      <w:r>
        <w:rPr>
          <w:rFonts w:ascii="Courier New" w:hAnsi="Courier New"/>
          <w:color w:val="202060"/>
          <w:sz w:val="16"/>
        </w:rPr>
        <w:br/>
        <w:t xml:space="preserve">    final_response_native=&lt;English&gt;, final_response_en=&lt;English&gt;, tts_audio=&lt;bytes&gt;</w:t>
      </w:r>
      <w:r>
        <w:rPr>
          <w:rFonts w:ascii="Courier New" w:hAnsi="Courier New"/>
          <w:color w:val="202060"/>
          <w:sz w:val="16"/>
        </w:rPr>
        <w:br/>
        <w:t xml:space="preserve">    trace: ["planner", "bus_rag", "train_rag", "ranker", "uber", "monitor", "responder"]</w:t>
      </w:r>
      <w:r>
        <w:rPr>
          <w:rFonts w:ascii="Courier New" w:hAnsi="Courier New"/>
          <w:color w:val="202060"/>
          <w:sz w:val="16"/>
        </w:rPr>
        <w:br/>
      </w:r>
      <w:r>
        <w:rPr>
          <w:rFonts w:ascii="Courier New" w:hAnsi="Courier New"/>
          <w:color w:val="202060"/>
          <w:sz w:val="16"/>
        </w:rPr>
        <w:br/>
        <w:t xml:space="preserve">  Output: Journey plan + Read Aloud button + Ranked routes expander + Agent trace</w:t>
      </w:r>
    </w:p>
    <w:p w14:paraId="54FB2786" w14:textId="77777777" w:rsidR="00842E46" w:rsidRDefault="00000000">
      <w:pPr>
        <w:spacing w:before="200" w:after="120"/>
      </w:pPr>
      <w:r>
        <w:rPr>
          <w:b/>
          <w:color w:val="217DBB"/>
          <w:sz w:val="26"/>
        </w:rPr>
        <w:t>14.2 Disruption Path — Delay Detected, Alternative Found</w:t>
      </w:r>
    </w:p>
    <w:p w14:paraId="42281E64" w14:textId="77777777" w:rsidR="00842E46" w:rsidRDefault="00000000">
      <w:pPr>
        <w:spacing w:before="80" w:after="80"/>
        <w:ind w:left="567"/>
      </w:pPr>
      <w:r>
        <w:rPr>
          <w:rFonts w:ascii="Courier New" w:hAnsi="Courier New"/>
          <w:color w:val="202060"/>
          <w:sz w:val="16"/>
        </w:rPr>
        <w:t xml:space="preserve">  D001 set to active=true in disruptions.json</w:t>
      </w:r>
      <w:r>
        <w:rPr>
          <w:rFonts w:ascii="Courier New" w:hAnsi="Courier New"/>
          <w:color w:val="202060"/>
          <w:sz w:val="16"/>
        </w:rPr>
        <w:br/>
        <w:t xml:space="preserve">  ──────────────────────────────────────────────────────────────────────</w:t>
      </w:r>
      <w:r>
        <w:rPr>
          <w:rFonts w:ascii="Courier New" w:hAnsi="Courier New"/>
          <w:color w:val="202060"/>
          <w:sz w:val="16"/>
        </w:rPr>
        <w:br/>
        <w:t xml:space="preserve">  [MONITOR — Iteration 1]</w:t>
      </w:r>
      <w:r>
        <w:rPr>
          <w:rFonts w:ascii="Courier New" w:hAnsi="Courier New"/>
          <w:color w:val="202060"/>
          <w:sz w:val="16"/>
        </w:rPr>
        <w:br/>
        <w:t xml:space="preserve">    Check candidate_route (Colombo Fort → Kandy route_0815)</w:t>
      </w:r>
      <w:r>
        <w:rPr>
          <w:rFonts w:ascii="Courier New" w:hAnsi="Courier New"/>
          <w:color w:val="202060"/>
          <w:sz w:val="16"/>
        </w:rPr>
        <w:br/>
        <w:t xml:space="preserve">    D001 active: affected_segment contains "Fort Railway station - Kandy"</w:t>
      </w:r>
      <w:r>
        <w:rPr>
          <w:rFonts w:ascii="Courier New" w:hAnsi="Courier New"/>
          <w:color w:val="202060"/>
          <w:sz w:val="16"/>
        </w:rPr>
        <w:br/>
        <w:t xml:space="preserve">    Match found: type=delay → level=DELAYED</w:t>
      </w:r>
      <w:r>
        <w:rPr>
          <w:rFonts w:ascii="Courier New" w:hAnsi="Courier New"/>
          <w:color w:val="202060"/>
          <w:sz w:val="16"/>
        </w:rPr>
        <w:br/>
        <w:t xml:space="preserve">    disruption_status={level:"delayed", disruption:D001}</w:t>
      </w:r>
      <w:r>
        <w:rPr>
          <w:rFonts w:ascii="Courier New" w:hAnsi="Courier New"/>
          <w:color w:val="202060"/>
          <w:sz w:val="16"/>
        </w:rPr>
        <w:br/>
      </w:r>
      <w:r>
        <w:rPr>
          <w:rFonts w:ascii="Courier New" w:hAnsi="Courier New"/>
          <w:color w:val="202060"/>
          <w:sz w:val="16"/>
        </w:rPr>
        <w:lastRenderedPageBreak/>
        <w:br/>
        <w:t xml:space="preserve">  → _route_after_monitor: level!=CLEAR, replan_attempts=0 → REPLANNER</w:t>
      </w:r>
      <w:r>
        <w:rPr>
          <w:rFonts w:ascii="Courier New" w:hAnsi="Courier New"/>
          <w:color w:val="202060"/>
          <w:sz w:val="16"/>
        </w:rPr>
        <w:br/>
      </w:r>
      <w:r>
        <w:rPr>
          <w:rFonts w:ascii="Courier New" w:hAnsi="Courier New"/>
          <w:color w:val="202060"/>
          <w:sz w:val="16"/>
        </w:rPr>
        <w:br/>
        <w:t xml:space="preserve">  [REPLANNER]</w:t>
      </w:r>
      <w:r>
        <w:rPr>
          <w:rFonts w:ascii="Courier New" w:hAnsi="Courier New"/>
          <w:color w:val="202060"/>
          <w:sz w:val="16"/>
        </w:rPr>
        <w:br/>
        <w:t xml:space="preserve">    Tried routes: {route_0815.route_id}</w:t>
      </w:r>
      <w:r>
        <w:rPr>
          <w:rFonts w:ascii="Courier New" w:hAnsi="Courier New"/>
          <w:color w:val="202060"/>
          <w:sz w:val="16"/>
        </w:rPr>
        <w:br/>
        <w:t xml:space="preserve">    Remaining: [route_0930, route_1000, ...]</w:t>
      </w:r>
      <w:r>
        <w:rPr>
          <w:rFonts w:ascii="Courier New" w:hAnsi="Courier New"/>
          <w:color w:val="202060"/>
          <w:sz w:val="16"/>
        </w:rPr>
        <w:br/>
        <w:t xml:space="preserve">    alternative_route = route_0930</w:t>
      </w:r>
      <w:r>
        <w:rPr>
          <w:rFonts w:ascii="Courier New" w:hAnsi="Courier New"/>
          <w:color w:val="202060"/>
          <w:sz w:val="16"/>
        </w:rPr>
        <w:br/>
        <w:t xml:space="preserve">    replan_attempts = 1</w:t>
      </w:r>
      <w:r>
        <w:rPr>
          <w:rFonts w:ascii="Courier New" w:hAnsi="Courier New"/>
          <w:color w:val="202060"/>
          <w:sz w:val="16"/>
        </w:rPr>
        <w:br/>
      </w:r>
      <w:r>
        <w:rPr>
          <w:rFonts w:ascii="Courier New" w:hAnsi="Courier New"/>
          <w:color w:val="202060"/>
          <w:sz w:val="16"/>
        </w:rPr>
        <w:br/>
        <w:t xml:space="preserve">  → _route_after_replanner: always → MONITOR</w:t>
      </w:r>
      <w:r>
        <w:rPr>
          <w:rFonts w:ascii="Courier New" w:hAnsi="Courier New"/>
          <w:color w:val="202060"/>
          <w:sz w:val="16"/>
        </w:rPr>
        <w:br/>
      </w:r>
      <w:r>
        <w:rPr>
          <w:rFonts w:ascii="Courier New" w:hAnsi="Courier New"/>
          <w:color w:val="202060"/>
          <w:sz w:val="16"/>
        </w:rPr>
        <w:br/>
        <w:t xml:space="preserve">  [MONITOR — Iteration 2]</w:t>
      </w:r>
      <w:r>
        <w:rPr>
          <w:rFonts w:ascii="Courier New" w:hAnsi="Courier New"/>
          <w:color w:val="202060"/>
          <w:sz w:val="16"/>
        </w:rPr>
        <w:br/>
        <w:t xml:space="preserve">    replan_attempts=1 → check alternative_route (route_0930)</w:t>
      </w:r>
      <w:r>
        <w:rPr>
          <w:rFonts w:ascii="Courier New" w:hAnsi="Courier New"/>
          <w:color w:val="202060"/>
          <w:sz w:val="16"/>
        </w:rPr>
        <w:br/>
        <w:t xml:space="preserve">    D001 affected_segment: "Fort Railway station - Kandy" still matches</w:t>
      </w:r>
      <w:r>
        <w:rPr>
          <w:rFonts w:ascii="Courier New" w:hAnsi="Courier New"/>
          <w:color w:val="202060"/>
          <w:sz w:val="16"/>
        </w:rPr>
        <w:br/>
        <w:t xml:space="preserve">    disruption_status={level:"delayed", disruption:D001}</w:t>
      </w:r>
      <w:r>
        <w:rPr>
          <w:rFonts w:ascii="Courier New" w:hAnsi="Courier New"/>
          <w:color w:val="202060"/>
          <w:sz w:val="16"/>
        </w:rPr>
        <w:br/>
      </w:r>
      <w:r>
        <w:rPr>
          <w:rFonts w:ascii="Courier New" w:hAnsi="Courier New"/>
          <w:color w:val="202060"/>
          <w:sz w:val="16"/>
        </w:rPr>
        <w:br/>
        <w:t xml:space="preserve">  → replan_attempts=1 &gt;= max(2)? No → REPLANNER again</w:t>
      </w:r>
      <w:r>
        <w:rPr>
          <w:rFonts w:ascii="Courier New" w:hAnsi="Courier New"/>
          <w:color w:val="202060"/>
          <w:sz w:val="16"/>
        </w:rPr>
        <w:br/>
      </w:r>
      <w:r>
        <w:rPr>
          <w:rFonts w:ascii="Courier New" w:hAnsi="Courier New"/>
          <w:color w:val="202060"/>
          <w:sz w:val="16"/>
        </w:rPr>
        <w:br/>
        <w:t xml:space="preserve">  [REPLANNER — 2nd attempt]</w:t>
      </w:r>
      <w:r>
        <w:rPr>
          <w:rFonts w:ascii="Courier New" w:hAnsi="Courier New"/>
          <w:color w:val="202060"/>
          <w:sz w:val="16"/>
        </w:rPr>
        <w:br/>
        <w:t xml:space="preserve">    Tried: {route_0815, route_0930}</w:t>
      </w:r>
      <w:r>
        <w:rPr>
          <w:rFonts w:ascii="Courier New" w:hAnsi="Courier New"/>
          <w:color w:val="202060"/>
          <w:sz w:val="16"/>
        </w:rPr>
        <w:br/>
        <w:t xml:space="preserve">    Remaining: [route_1000, ...]</w:t>
      </w:r>
      <w:r>
        <w:rPr>
          <w:rFonts w:ascii="Courier New" w:hAnsi="Courier New"/>
          <w:color w:val="202060"/>
          <w:sz w:val="16"/>
        </w:rPr>
        <w:br/>
        <w:t xml:space="preserve">    alternative_route = route_1000</w:t>
      </w:r>
      <w:r>
        <w:rPr>
          <w:rFonts w:ascii="Courier New" w:hAnsi="Courier New"/>
          <w:color w:val="202060"/>
          <w:sz w:val="16"/>
        </w:rPr>
        <w:br/>
        <w:t xml:space="preserve">    replan_attempts = 2</w:t>
      </w:r>
      <w:r>
        <w:rPr>
          <w:rFonts w:ascii="Courier New" w:hAnsi="Courier New"/>
          <w:color w:val="202060"/>
          <w:sz w:val="16"/>
        </w:rPr>
        <w:br/>
      </w:r>
      <w:r>
        <w:rPr>
          <w:rFonts w:ascii="Courier New" w:hAnsi="Courier New"/>
          <w:color w:val="202060"/>
          <w:sz w:val="16"/>
        </w:rPr>
        <w:br/>
        <w:t xml:space="preserve">  [MONITOR — Iteration 3]</w:t>
      </w:r>
      <w:r>
        <w:rPr>
          <w:rFonts w:ascii="Courier New" w:hAnsi="Courier New"/>
          <w:color w:val="202060"/>
          <w:sz w:val="16"/>
        </w:rPr>
        <w:br/>
        <w:t xml:space="preserve">    Check route_1000 → D001 match → still delayed</w:t>
      </w:r>
      <w:r>
        <w:rPr>
          <w:rFonts w:ascii="Courier New" w:hAnsi="Courier New"/>
          <w:color w:val="202060"/>
          <w:sz w:val="16"/>
        </w:rPr>
        <w:br/>
        <w:t xml:space="preserve">    replan_attempts=2 &gt;= max(2) → RESPONDER (cap reached)</w:t>
      </w:r>
      <w:r>
        <w:rPr>
          <w:rFonts w:ascii="Courier New" w:hAnsi="Courier New"/>
          <w:color w:val="202060"/>
          <w:sz w:val="16"/>
        </w:rPr>
        <w:br/>
      </w:r>
      <w:r>
        <w:rPr>
          <w:rFonts w:ascii="Courier New" w:hAnsi="Courier New"/>
          <w:color w:val="202060"/>
          <w:sz w:val="16"/>
        </w:rPr>
        <w:br/>
        <w:t xml:space="preserve">  [RESPONDER]</w:t>
      </w:r>
      <w:r>
        <w:rPr>
          <w:rFonts w:ascii="Courier New" w:hAnsi="Courier New"/>
          <w:color w:val="202060"/>
          <w:sz w:val="16"/>
        </w:rPr>
        <w:br/>
        <w:t xml:space="preserve">    disruption present, alternative_route found</w:t>
      </w:r>
      <w:r>
        <w:rPr>
          <w:rFonts w:ascii="Courier New" w:hAnsi="Courier New"/>
          <w:color w:val="202060"/>
          <w:sz w:val="16"/>
        </w:rPr>
        <w:br/>
        <w:t xml:space="preserve">    generate_response: respond_disrupted template</w:t>
      </w:r>
      <w:r>
        <w:rPr>
          <w:rFonts w:ascii="Courier New" w:hAnsi="Courier New"/>
          <w:color w:val="202060"/>
          <w:sz w:val="16"/>
        </w:rPr>
        <w:br/>
        <w:t xml:space="preserve">    "We're sorry — the Colombo Fort–Kandy service is delayed 45 min.</w:t>
      </w:r>
      <w:r>
        <w:rPr>
          <w:rFonts w:ascii="Courier New" w:hAnsi="Courier New"/>
          <w:color w:val="202060"/>
          <w:sz w:val="16"/>
        </w:rPr>
        <w:br/>
        <w:t xml:space="preserve">     We recommend the 10:00 service as your best alternative..."</w:t>
      </w:r>
      <w:r>
        <w:rPr>
          <w:rFonts w:ascii="Courier New" w:hAnsi="Courier New"/>
          <w:color w:val="202060"/>
          <w:sz w:val="16"/>
        </w:rPr>
        <w:br/>
        <w:t xml:space="preserve">    tts_audio = MP3 of English response</w:t>
      </w:r>
      <w:r>
        <w:rPr>
          <w:rFonts w:ascii="Courier New" w:hAnsi="Courier New"/>
          <w:color w:val="202060"/>
          <w:sz w:val="16"/>
        </w:rPr>
        <w:br/>
      </w:r>
      <w:r>
        <w:rPr>
          <w:rFonts w:ascii="Courier New" w:hAnsi="Courier New"/>
          <w:color w:val="202060"/>
          <w:sz w:val="16"/>
        </w:rPr>
        <w:br/>
        <w:t xml:space="preserve">  Output: Disruption banner + original + alternative route cards + Read Aloud</w:t>
      </w:r>
    </w:p>
    <w:p w14:paraId="1822AC96" w14:textId="77777777" w:rsidR="00842E46" w:rsidRDefault="00000000">
      <w:r>
        <w:br w:type="page"/>
      </w:r>
    </w:p>
    <w:p w14:paraId="0543AA32" w14:textId="77777777" w:rsidR="00842E46" w:rsidRDefault="00000000">
      <w:pPr>
        <w:spacing w:before="280" w:after="120"/>
      </w:pPr>
      <w:r>
        <w:rPr>
          <w:b/>
          <w:color w:val="1A375E"/>
          <w:sz w:val="32"/>
        </w:rPr>
        <w:lastRenderedPageBreak/>
        <w:t>15. Design Decisions &amp; Trade-offs</w:t>
      </w:r>
    </w:p>
    <w:p w14:paraId="0FE50062" w14:textId="77777777" w:rsidR="00842E46" w:rsidRDefault="00000000">
      <w:pPr>
        <w:spacing w:before="200" w:after="120"/>
      </w:pPr>
      <w:r>
        <w:rPr>
          <w:b/>
          <w:color w:val="1C1C1C"/>
        </w:rPr>
        <w:t>Google Maps for Route Discovery</w:t>
      </w:r>
    </w:p>
    <w:p w14:paraId="5F4C5643" w14:textId="77777777" w:rsidR="00842E46" w:rsidRDefault="00000000">
      <w:pPr>
        <w:spacing w:before="40" w:after="80"/>
      </w:pPr>
      <w:r>
        <w:rPr>
          <w:color w:val="1C1C1C"/>
          <w:sz w:val="20"/>
        </w:rPr>
        <w:t>Using the Google Maps Directions API (transit mode) means we get real Sri Lanka bus route numbers, stop names, and multi-leg transfers without maintaining our own timetable database. Trade-off: API quota limits and requires an active internet connection.</w:t>
      </w:r>
    </w:p>
    <w:p w14:paraId="0E963E0E" w14:textId="77777777" w:rsidR="00842E46" w:rsidRDefault="00000000">
      <w:pPr>
        <w:ind w:left="283"/>
      </w:pPr>
      <w:r>
        <w:rPr>
          <w:i/>
          <w:color w:val="217DBB"/>
          <w:sz w:val="18"/>
        </w:rPr>
        <w:t>Trade-off / Note: The API returns line.short_name with actual Sri Lanka route numbers (346-1, EX1-18) making the bus_rag matching straightforward.</w:t>
      </w:r>
    </w:p>
    <w:p w14:paraId="34D76046" w14:textId="77777777" w:rsidR="00842E46" w:rsidRDefault="00000000">
      <w:pPr>
        <w:spacing w:before="200" w:after="120"/>
      </w:pPr>
      <w:r>
        <w:rPr>
          <w:b/>
          <w:color w:val="1C1C1C"/>
        </w:rPr>
        <w:t>Groq LLM (Free Tier) for NLU</w:t>
      </w:r>
    </w:p>
    <w:p w14:paraId="45953851" w14:textId="77777777" w:rsidR="00842E46" w:rsidRDefault="00000000">
      <w:pPr>
        <w:spacing w:before="40" w:after="80"/>
      </w:pPr>
      <w:r>
        <w:rPr>
          <w:color w:val="1C1C1C"/>
          <w:sz w:val="20"/>
        </w:rPr>
        <w:t>Groq's free tier with llama-3.3-70b-versatile provides fast, cost-free inference for NLU and response generation. Trade-off: rate limits, and free tier may have lower availability.</w:t>
      </w:r>
    </w:p>
    <w:p w14:paraId="089E61EE" w14:textId="77777777" w:rsidR="00842E46" w:rsidRDefault="00000000">
      <w:pPr>
        <w:ind w:left="283"/>
      </w:pPr>
      <w:r>
        <w:rPr>
          <w:i/>
          <w:color w:val="217DBB"/>
          <w:sz w:val="18"/>
        </w:rPr>
        <w:t>Trade-off / Note: All LLM calls wrapped in Tenacity retry (2 attempts) for resilience.</w:t>
      </w:r>
    </w:p>
    <w:p w14:paraId="3F1FAD85" w14:textId="77777777" w:rsidR="00842E46" w:rsidRDefault="00000000">
      <w:pPr>
        <w:spacing w:before="200" w:after="120"/>
      </w:pPr>
      <w:r>
        <w:rPr>
          <w:b/>
          <w:color w:val="1C1C1C"/>
        </w:rPr>
        <w:t>Bus Disruption: CLEAR Bypass</w:t>
      </w:r>
    </w:p>
    <w:p w14:paraId="3D509AC9" w14:textId="77777777" w:rsidR="00842E46" w:rsidRDefault="00000000">
      <w:pPr>
        <w:spacing w:before="40" w:after="80"/>
      </w:pPr>
      <w:r>
        <w:rPr>
          <w:color w:val="1C1C1C"/>
          <w:sz w:val="20"/>
        </w:rPr>
        <w:t>Google Maps does not expose bus disruption data via its API. We chose to always mark bus routes as CLEAR and skip disruption checking rather than fabricate data.</w:t>
      </w:r>
    </w:p>
    <w:p w14:paraId="584EF832" w14:textId="77777777" w:rsidR="00842E46" w:rsidRDefault="00000000">
      <w:pPr>
        <w:ind w:left="283"/>
      </w:pPr>
      <w:r>
        <w:rPr>
          <w:i/>
          <w:color w:val="217DBB"/>
          <w:sz w:val="18"/>
        </w:rPr>
        <w:t>Trade-off / Note: Documented clearly in monitor node; bus routes always pass disruption check.</w:t>
      </w:r>
    </w:p>
    <w:p w14:paraId="68947492" w14:textId="77777777" w:rsidR="00842E46" w:rsidRDefault="00000000">
      <w:pPr>
        <w:spacing w:before="200" w:after="120"/>
      </w:pPr>
      <w:r>
        <w:rPr>
          <w:b/>
          <w:color w:val="1C1C1C"/>
        </w:rPr>
        <w:t>Segment-Based Disruption Matching</w:t>
      </w:r>
    </w:p>
    <w:p w14:paraId="22490026" w14:textId="77777777" w:rsidR="00842E46" w:rsidRDefault="00000000">
      <w:pPr>
        <w:spacing w:before="40" w:after="80"/>
      </w:pPr>
      <w:r>
        <w:rPr>
          <w:color w:val="1C1C1C"/>
          <w:sz w:val="20"/>
        </w:rPr>
        <w:t>Disruptions are matched by checking whether route origin/destination appears in the affected_segment string rather than exact train ID matching. This works for both manual timetable routes and Google Maps routes.</w:t>
      </w:r>
    </w:p>
    <w:p w14:paraId="659775FD" w14:textId="77777777" w:rsidR="00842E46" w:rsidRDefault="00000000">
      <w:pPr>
        <w:ind w:left="283"/>
      </w:pPr>
      <w:r>
        <w:rPr>
          <w:i/>
          <w:color w:val="217DBB"/>
          <w:sz w:val="18"/>
        </w:rPr>
        <w:t>Trade-off / Note: Trade-off: may produce false positives if station name appears in unrelated segment.</w:t>
      </w:r>
    </w:p>
    <w:p w14:paraId="7E964FFC" w14:textId="77777777" w:rsidR="00842E46" w:rsidRDefault="00000000">
      <w:pPr>
        <w:spacing w:before="200" w:after="120"/>
      </w:pPr>
      <w:r>
        <w:rPr>
          <w:b/>
          <w:color w:val="1C1C1C"/>
        </w:rPr>
        <w:t>trainschedule.lk Scraping</w:t>
      </w:r>
    </w:p>
    <w:p w14:paraId="67877805" w14:textId="77777777" w:rsidR="00842E46" w:rsidRDefault="00000000">
      <w:pPr>
        <w:spacing w:before="40" w:after="80"/>
      </w:pPr>
      <w:r>
        <w:rPr>
          <w:color w:val="1C1C1C"/>
          <w:sz w:val="20"/>
        </w:rPr>
        <w:t>Real train schedules are scraped on-demand rather than stored in a database. Trade-off: network dependency and potential breakage if the website structure changes.</w:t>
      </w:r>
    </w:p>
    <w:p w14:paraId="53145339" w14:textId="77777777" w:rsidR="00842E46" w:rsidRDefault="00000000">
      <w:pPr>
        <w:ind w:left="283"/>
      </w:pPr>
      <w:r>
        <w:rPr>
          <w:i/>
          <w:color w:val="217DBB"/>
          <w:sz w:val="18"/>
        </w:rPr>
        <w:t>Trade-off / Note: Graceful fallback: if scraping fails, train routes retain Google Maps estimated times.</w:t>
      </w:r>
    </w:p>
    <w:p w14:paraId="4DC991C4" w14:textId="77777777" w:rsidR="00842E46" w:rsidRDefault="00000000">
      <w:pPr>
        <w:spacing w:before="200" w:after="120"/>
      </w:pPr>
      <w:r>
        <w:rPr>
          <w:b/>
          <w:color w:val="1C1C1C"/>
        </w:rPr>
        <w:t>Bounded Replan Loop</w:t>
      </w:r>
    </w:p>
    <w:p w14:paraId="48E9E0CC" w14:textId="77777777" w:rsidR="00842E46" w:rsidRDefault="00000000">
      <w:pPr>
        <w:spacing w:before="40" w:after="80"/>
      </w:pPr>
      <w:r>
        <w:rPr>
          <w:color w:val="1C1C1C"/>
          <w:sz w:val="20"/>
        </w:rPr>
        <w:t>The replanning loop is capped at MAX_REPLAN_ATTEMPTS (default 2) enforced at both the graph routing function and the replanner node. Double guard prevents infinite loops.</w:t>
      </w:r>
    </w:p>
    <w:p w14:paraId="4F61CEB8" w14:textId="77777777" w:rsidR="00842E46" w:rsidRDefault="00000000">
      <w:pPr>
        <w:ind w:left="283"/>
      </w:pPr>
      <w:r>
        <w:rPr>
          <w:i/>
          <w:color w:val="217DBB"/>
          <w:sz w:val="18"/>
        </w:rPr>
        <w:t>Trade-off / Note: Explained as a deliberate defense-in-depth design to guarantee graph termination.</w:t>
      </w:r>
    </w:p>
    <w:p w14:paraId="76445629" w14:textId="77777777" w:rsidR="00842E46" w:rsidRDefault="00000000">
      <w:pPr>
        <w:spacing w:before="200" w:after="120"/>
      </w:pPr>
      <w:r>
        <w:rPr>
          <w:b/>
          <w:color w:val="1C1C1C"/>
        </w:rPr>
        <w:t>Conversational vs. Single-Turn</w:t>
      </w:r>
    </w:p>
    <w:p w14:paraId="36AA639F" w14:textId="77777777" w:rsidR="00842E46" w:rsidRDefault="00000000">
      <w:pPr>
        <w:spacing w:before="40" w:after="80"/>
      </w:pPr>
      <w:r>
        <w:rPr>
          <w:color w:val="1C1C1C"/>
          <w:sz w:val="20"/>
        </w:rPr>
        <w:t>The UI accumulates intent over multiple turns rather than requiring a single complete query. This makes the agent more accessible to users who may not know how to structure a complete transit query in one message.</w:t>
      </w:r>
    </w:p>
    <w:p w14:paraId="41BCA700" w14:textId="77777777" w:rsidR="00842E46" w:rsidRDefault="00000000">
      <w:pPr>
        <w:ind w:left="283"/>
      </w:pPr>
      <w:r>
        <w:rPr>
          <w:i/>
          <w:color w:val="217DBB"/>
          <w:sz w:val="18"/>
        </w:rPr>
        <w:t>Trade-off / Note: Trade-off: more complex state management in the UI layer.</w:t>
      </w:r>
    </w:p>
    <w:p w14:paraId="7D5F757A" w14:textId="77777777" w:rsidR="00842E46" w:rsidRDefault="00000000">
      <w:pPr>
        <w:spacing w:before="200" w:after="120"/>
      </w:pPr>
      <w:r>
        <w:rPr>
          <w:b/>
          <w:color w:val="1C1C1C"/>
        </w:rPr>
        <w:t>ChromaDB Not Yet Wired</w:t>
      </w:r>
    </w:p>
    <w:p w14:paraId="522AB84A" w14:textId="77777777" w:rsidR="00842E46" w:rsidRDefault="00000000">
      <w:pPr>
        <w:spacing w:before="40" w:after="80"/>
      </w:pPr>
      <w:r>
        <w:rPr>
          <w:color w:val="1C1C1C"/>
          <w:sz w:val="20"/>
        </w:rPr>
        <w:t>The ChromaDB vector store and embedding pipeline exist in the codebase but the embedder requires a real GOOGLE_API_KEY. The bus_rag and retrieval.py both fall back to JSON keyword matching, which is sufficient for the demo.</w:t>
      </w:r>
    </w:p>
    <w:p w14:paraId="4BECC92C" w14:textId="77777777" w:rsidR="00842E46" w:rsidRDefault="00000000">
      <w:pPr>
        <w:ind w:left="283"/>
      </w:pPr>
      <w:r>
        <w:rPr>
          <w:i/>
          <w:color w:val="217DBB"/>
          <w:sz w:val="18"/>
        </w:rPr>
        <w:t>Trade-off / Note: The full semantic search path is ready to activate once a production API key is set.</w:t>
      </w:r>
    </w:p>
    <w:p w14:paraId="55EE721A" w14:textId="77777777" w:rsidR="00842E46" w:rsidRDefault="00000000">
      <w:r>
        <w:br w:type="page"/>
      </w:r>
    </w:p>
    <w:p w14:paraId="379C3679" w14:textId="77777777" w:rsidR="00842E46" w:rsidRDefault="00000000">
      <w:pPr>
        <w:spacing w:before="280" w:after="120"/>
      </w:pPr>
      <w:r>
        <w:rPr>
          <w:b/>
          <w:color w:val="1A375E"/>
          <w:sz w:val="32"/>
        </w:rPr>
        <w:lastRenderedPageBreak/>
        <w:t>16. Deployment Guide</w:t>
      </w:r>
    </w:p>
    <w:p w14:paraId="7EE2906D" w14:textId="77777777" w:rsidR="00842E46" w:rsidRDefault="00000000">
      <w:pPr>
        <w:spacing w:before="200" w:after="120"/>
      </w:pPr>
      <w:r>
        <w:rPr>
          <w:b/>
          <w:color w:val="217DBB"/>
          <w:sz w:val="26"/>
        </w:rPr>
        <w:t>Prerequisites</w:t>
      </w:r>
    </w:p>
    <w:p w14:paraId="54CBA8F2" w14:textId="77777777" w:rsidR="00842E46" w:rsidRDefault="00000000">
      <w:pPr>
        <w:pStyle w:val="ListBullet"/>
        <w:spacing w:before="20" w:after="40"/>
        <w:ind w:left="283"/>
      </w:pPr>
      <w:r>
        <w:rPr>
          <w:color w:val="1C1C1C"/>
          <w:sz w:val="19"/>
        </w:rPr>
        <w:t>Python 3.11+</w:t>
      </w:r>
    </w:p>
    <w:p w14:paraId="241D35CA" w14:textId="77777777" w:rsidR="00842E46" w:rsidRDefault="00000000">
      <w:pPr>
        <w:pStyle w:val="ListBullet"/>
        <w:spacing w:before="20" w:after="40"/>
        <w:ind w:left="283"/>
      </w:pPr>
      <w:r>
        <w:rPr>
          <w:color w:val="1C1C1C"/>
          <w:sz w:val="19"/>
        </w:rPr>
        <w:t>uv package manager (pip install uv)</w:t>
      </w:r>
    </w:p>
    <w:p w14:paraId="0FA5531D" w14:textId="77777777" w:rsidR="00842E46" w:rsidRDefault="00000000">
      <w:pPr>
        <w:pStyle w:val="ListBullet"/>
        <w:spacing w:before="20" w:after="40"/>
        <w:ind w:left="283"/>
      </w:pPr>
      <w:r>
        <w:rPr>
          <w:color w:val="1C1C1C"/>
          <w:sz w:val="19"/>
        </w:rPr>
        <w:t>GROQ_API_KEY (free at console.groq.com)</w:t>
      </w:r>
    </w:p>
    <w:p w14:paraId="54723303" w14:textId="77777777" w:rsidR="00842E46" w:rsidRDefault="00000000">
      <w:pPr>
        <w:pStyle w:val="ListBullet"/>
        <w:spacing w:before="20" w:after="40"/>
        <w:ind w:left="283"/>
      </w:pPr>
      <w:r>
        <w:rPr>
          <w:color w:val="1C1C1C"/>
          <w:sz w:val="19"/>
        </w:rPr>
        <w:t>GOOGLE_API_KEY (optional — for Maps and TTS)</w:t>
      </w:r>
    </w:p>
    <w:p w14:paraId="3C1BCBC3" w14:textId="77777777" w:rsidR="00842E46" w:rsidRDefault="00000000">
      <w:pPr>
        <w:spacing w:before="200" w:after="120"/>
      </w:pPr>
      <w:r>
        <w:rPr>
          <w:b/>
          <w:color w:val="217DBB"/>
          <w:sz w:val="26"/>
        </w:rPr>
        <w:t>Installation &amp; Setup</w:t>
      </w:r>
    </w:p>
    <w:p w14:paraId="1164D13C" w14:textId="77777777" w:rsidR="00842E46" w:rsidRDefault="00000000">
      <w:pPr>
        <w:spacing w:before="80" w:after="80"/>
        <w:ind w:left="567"/>
      </w:pPr>
      <w:r>
        <w:rPr>
          <w:rFonts w:ascii="Courier New" w:hAnsi="Courier New"/>
          <w:color w:val="202060"/>
          <w:sz w:val="16"/>
        </w:rPr>
        <w:t># 1. Clone the repository</w:t>
      </w:r>
      <w:r>
        <w:rPr>
          <w:rFonts w:ascii="Courier New" w:hAnsi="Courier New"/>
          <w:color w:val="202060"/>
          <w:sz w:val="16"/>
        </w:rPr>
        <w:br/>
        <w:t>git clone &lt;repo-url&gt;</w:t>
      </w:r>
      <w:r>
        <w:rPr>
          <w:rFonts w:ascii="Courier New" w:hAnsi="Courier New"/>
          <w:color w:val="202060"/>
          <w:sz w:val="16"/>
        </w:rPr>
        <w:br/>
        <w:t>cd AGENTRIX26-TEAM23-AlphaZero</w:t>
      </w:r>
      <w:r>
        <w:rPr>
          <w:rFonts w:ascii="Courier New" w:hAnsi="Courier New"/>
          <w:color w:val="202060"/>
          <w:sz w:val="16"/>
        </w:rPr>
        <w:br/>
      </w:r>
      <w:r>
        <w:rPr>
          <w:rFonts w:ascii="Courier New" w:hAnsi="Courier New"/>
          <w:color w:val="202060"/>
          <w:sz w:val="16"/>
        </w:rPr>
        <w:br/>
        <w:t># 2. Install dependencies</w:t>
      </w:r>
      <w:r>
        <w:rPr>
          <w:rFonts w:ascii="Courier New" w:hAnsi="Courier New"/>
          <w:color w:val="202060"/>
          <w:sz w:val="16"/>
        </w:rPr>
        <w:br/>
        <w:t>uv sync</w:t>
      </w:r>
      <w:r>
        <w:rPr>
          <w:rFonts w:ascii="Courier New" w:hAnsi="Courier New"/>
          <w:color w:val="202060"/>
          <w:sz w:val="16"/>
        </w:rPr>
        <w:br/>
      </w:r>
      <w:r>
        <w:rPr>
          <w:rFonts w:ascii="Courier New" w:hAnsi="Courier New"/>
          <w:color w:val="202060"/>
          <w:sz w:val="16"/>
        </w:rPr>
        <w:br/>
        <w:t># 3. Configure environment</w:t>
      </w:r>
      <w:r>
        <w:rPr>
          <w:rFonts w:ascii="Courier New" w:hAnsi="Courier New"/>
          <w:color w:val="202060"/>
          <w:sz w:val="16"/>
        </w:rPr>
        <w:br/>
        <w:t>cp .env.example .env</w:t>
      </w:r>
      <w:r>
        <w:rPr>
          <w:rFonts w:ascii="Courier New" w:hAnsi="Courier New"/>
          <w:color w:val="202060"/>
          <w:sz w:val="16"/>
        </w:rPr>
        <w:br/>
        <w:t># Edit .env: set GROQ_API_KEY and GOOGLE_API_KEY</w:t>
      </w:r>
      <w:r>
        <w:rPr>
          <w:rFonts w:ascii="Courier New" w:hAnsi="Courier New"/>
          <w:color w:val="202060"/>
          <w:sz w:val="16"/>
        </w:rPr>
        <w:br/>
      </w:r>
      <w:r>
        <w:rPr>
          <w:rFonts w:ascii="Courier New" w:hAnsi="Courier New"/>
          <w:color w:val="202060"/>
          <w:sz w:val="16"/>
        </w:rPr>
        <w:br/>
        <w:t># 4. (Optional) Ingest routes into ChromaDB</w:t>
      </w:r>
      <w:r>
        <w:rPr>
          <w:rFonts w:ascii="Courier New" w:hAnsi="Courier New"/>
          <w:color w:val="202060"/>
          <w:sz w:val="16"/>
        </w:rPr>
        <w:br/>
        <w:t>uv run ingest</w:t>
      </w:r>
    </w:p>
    <w:p w14:paraId="63BB92A8" w14:textId="77777777" w:rsidR="00842E46" w:rsidRDefault="00000000">
      <w:pPr>
        <w:spacing w:before="200" w:after="120"/>
      </w:pPr>
      <w:r>
        <w:rPr>
          <w:b/>
          <w:color w:val="217DBB"/>
          <w:sz w:val="26"/>
        </w:rPr>
        <w:t>Running the Application</w:t>
      </w:r>
    </w:p>
    <w:p w14:paraId="2DF62926" w14:textId="77777777" w:rsidR="00842E46" w:rsidRDefault="00000000">
      <w:pPr>
        <w:spacing w:before="80" w:after="80"/>
        <w:ind w:left="567"/>
      </w:pPr>
      <w:r>
        <w:rPr>
          <w:rFonts w:ascii="Courier New" w:hAnsi="Courier New"/>
          <w:color w:val="202060"/>
          <w:sz w:val="16"/>
        </w:rPr>
        <w:t># Streamlit UI (primary interface)</w:t>
      </w:r>
      <w:r>
        <w:rPr>
          <w:rFonts w:ascii="Courier New" w:hAnsi="Courier New"/>
          <w:color w:val="202060"/>
          <w:sz w:val="16"/>
        </w:rPr>
        <w:br/>
        <w:t>uv run streamlit run src/commute_agent/ui/app.py</w:t>
      </w:r>
      <w:r>
        <w:rPr>
          <w:rFonts w:ascii="Courier New" w:hAnsi="Courier New"/>
          <w:color w:val="202060"/>
          <w:sz w:val="16"/>
        </w:rPr>
        <w:br/>
        <w:t># Opens at: http://localhost:8501</w:t>
      </w:r>
      <w:r>
        <w:rPr>
          <w:rFonts w:ascii="Courier New" w:hAnsi="Courier New"/>
          <w:color w:val="202060"/>
          <w:sz w:val="16"/>
        </w:rPr>
        <w:br/>
      </w:r>
      <w:r>
        <w:rPr>
          <w:rFonts w:ascii="Courier New" w:hAnsi="Courier New"/>
          <w:color w:val="202060"/>
          <w:sz w:val="16"/>
        </w:rPr>
        <w:br/>
        <w:t># FastAPI backend (optional)</w:t>
      </w:r>
      <w:r>
        <w:rPr>
          <w:rFonts w:ascii="Courier New" w:hAnsi="Courier New"/>
          <w:color w:val="202060"/>
          <w:sz w:val="16"/>
        </w:rPr>
        <w:br/>
        <w:t>uv run uvicorn commute_agent.api.main:app --reload --host 0.0.0.0 --port 8000</w:t>
      </w:r>
      <w:r>
        <w:rPr>
          <w:rFonts w:ascii="Courier New" w:hAnsi="Courier New"/>
          <w:color w:val="202060"/>
          <w:sz w:val="16"/>
        </w:rPr>
        <w:br/>
        <w:t># API docs at: http://localhost:8000/docs</w:t>
      </w:r>
      <w:r>
        <w:rPr>
          <w:rFonts w:ascii="Courier New" w:hAnsi="Courier New"/>
          <w:color w:val="202060"/>
          <w:sz w:val="16"/>
        </w:rPr>
        <w:br/>
      </w:r>
      <w:r>
        <w:rPr>
          <w:rFonts w:ascii="Courier New" w:hAnsi="Courier New"/>
          <w:color w:val="202060"/>
          <w:sz w:val="16"/>
        </w:rPr>
        <w:br/>
        <w:t># CLI smoke test</w:t>
      </w:r>
      <w:r>
        <w:rPr>
          <w:rFonts w:ascii="Courier New" w:hAnsi="Courier New"/>
          <w:color w:val="202060"/>
          <w:sz w:val="16"/>
        </w:rPr>
        <w:br/>
        <w:t>uv run run-agent</w:t>
      </w:r>
    </w:p>
    <w:p w14:paraId="579562C8" w14:textId="77777777" w:rsidR="00842E46" w:rsidRDefault="00000000">
      <w:pPr>
        <w:spacing w:before="200" w:after="120"/>
      </w:pPr>
      <w:r>
        <w:rPr>
          <w:b/>
          <w:color w:val="217DBB"/>
          <w:sz w:val="26"/>
        </w:rPr>
        <w:t>Demo Disruption Controls</w:t>
      </w:r>
    </w:p>
    <w:p w14:paraId="18FB738B" w14:textId="77777777" w:rsidR="00842E46" w:rsidRDefault="00000000">
      <w:pPr>
        <w:spacing w:before="40" w:after="80"/>
      </w:pPr>
      <w:r>
        <w:rPr>
          <w:color w:val="1C1C1C"/>
          <w:sz w:val="20"/>
        </w:rPr>
        <w:t>In the Streamlit sidebar, use the Demo Controls panel to simulate disruptions without manual file editing. Click 'Activate: Train Delay (45 min)' to set D001 active, then run a Colombo–Kandy query to see the full disruption + replanning flow. Click 'Clear all disruptions' to reset.</w:t>
      </w:r>
    </w:p>
    <w:p w14:paraId="018C49A8" w14:textId="77777777" w:rsidR="00842E46" w:rsidRDefault="00000000">
      <w:pPr>
        <w:spacing w:before="200" w:after="120"/>
      </w:pPr>
      <w:r>
        <w:rPr>
          <w:b/>
          <w:color w:val="217DBB"/>
          <w:sz w:val="26"/>
        </w:rPr>
        <w:t>Project Scripts</w:t>
      </w:r>
    </w:p>
    <w:tbl>
      <w:tblPr>
        <w:tblStyle w:val="TableGrid"/>
        <w:tblW w:w="0" w:type="auto"/>
        <w:tblLook w:val="04A0" w:firstRow="1" w:lastRow="0" w:firstColumn="1" w:lastColumn="0" w:noHBand="0" w:noVBand="1"/>
      </w:tblPr>
      <w:tblGrid>
        <w:gridCol w:w="2264"/>
        <w:gridCol w:w="3116"/>
        <w:gridCol w:w="4242"/>
      </w:tblGrid>
      <w:tr w:rsidR="00842E46" w14:paraId="3665E7DE" w14:textId="77777777">
        <w:tc>
          <w:tcPr>
            <w:tcW w:w="2268" w:type="dxa"/>
            <w:shd w:val="clear" w:color="auto" w:fill="1A375E"/>
            <w:vAlign w:val="center"/>
          </w:tcPr>
          <w:p w14:paraId="7DF2614F" w14:textId="77777777" w:rsidR="00842E46" w:rsidRDefault="00000000">
            <w:pPr>
              <w:spacing w:before="40" w:after="40"/>
              <w:jc w:val="center"/>
            </w:pPr>
            <w:r>
              <w:rPr>
                <w:b/>
                <w:color w:val="FFFFFF"/>
                <w:sz w:val="18"/>
              </w:rPr>
              <w:t>Command</w:t>
            </w:r>
          </w:p>
        </w:tc>
        <w:tc>
          <w:tcPr>
            <w:tcW w:w="3118" w:type="dxa"/>
            <w:shd w:val="clear" w:color="auto" w:fill="1A375E"/>
            <w:vAlign w:val="center"/>
          </w:tcPr>
          <w:p w14:paraId="568C0524" w14:textId="77777777" w:rsidR="00842E46" w:rsidRDefault="00000000">
            <w:pPr>
              <w:spacing w:before="40" w:after="40"/>
              <w:jc w:val="center"/>
            </w:pPr>
            <w:r>
              <w:rPr>
                <w:b/>
                <w:color w:val="FFFFFF"/>
                <w:sz w:val="18"/>
              </w:rPr>
              <w:t>Equivalent</w:t>
            </w:r>
          </w:p>
        </w:tc>
        <w:tc>
          <w:tcPr>
            <w:tcW w:w="4252" w:type="dxa"/>
            <w:shd w:val="clear" w:color="auto" w:fill="1A375E"/>
            <w:vAlign w:val="center"/>
          </w:tcPr>
          <w:p w14:paraId="54AE1B9B" w14:textId="77777777" w:rsidR="00842E46" w:rsidRDefault="00000000">
            <w:pPr>
              <w:spacing w:before="40" w:after="40"/>
              <w:jc w:val="center"/>
            </w:pPr>
            <w:r>
              <w:rPr>
                <w:b/>
                <w:color w:val="FFFFFF"/>
                <w:sz w:val="18"/>
              </w:rPr>
              <w:t>Description</w:t>
            </w:r>
          </w:p>
        </w:tc>
      </w:tr>
      <w:tr w:rsidR="00842E46" w14:paraId="313C0AF8" w14:textId="77777777">
        <w:tc>
          <w:tcPr>
            <w:tcW w:w="2268" w:type="dxa"/>
            <w:shd w:val="clear" w:color="auto" w:fill="F0F7FC"/>
            <w:vAlign w:val="center"/>
          </w:tcPr>
          <w:p w14:paraId="7E7D1253" w14:textId="77777777" w:rsidR="00842E46" w:rsidRDefault="00000000">
            <w:pPr>
              <w:spacing w:before="40" w:after="40"/>
            </w:pPr>
            <w:r>
              <w:rPr>
                <w:sz w:val="18"/>
              </w:rPr>
              <w:t>uv run ingest</w:t>
            </w:r>
          </w:p>
        </w:tc>
        <w:tc>
          <w:tcPr>
            <w:tcW w:w="3118" w:type="dxa"/>
            <w:shd w:val="clear" w:color="auto" w:fill="F0F7FC"/>
            <w:vAlign w:val="center"/>
          </w:tcPr>
          <w:p w14:paraId="1F3502D3" w14:textId="77777777" w:rsidR="00842E46" w:rsidRDefault="00000000">
            <w:pPr>
              <w:spacing w:before="40" w:after="40"/>
            </w:pPr>
            <w:r>
              <w:rPr>
                <w:sz w:val="18"/>
              </w:rPr>
              <w:t>python -m commute_agent.rag.ingest</w:t>
            </w:r>
          </w:p>
        </w:tc>
        <w:tc>
          <w:tcPr>
            <w:tcW w:w="4252" w:type="dxa"/>
            <w:shd w:val="clear" w:color="auto" w:fill="F0F7FC"/>
            <w:vAlign w:val="center"/>
          </w:tcPr>
          <w:p w14:paraId="4FBA181E" w14:textId="77777777" w:rsidR="00842E46" w:rsidRDefault="00000000">
            <w:pPr>
              <w:spacing w:before="40" w:after="40"/>
            </w:pPr>
            <w:r>
              <w:rPr>
                <w:sz w:val="18"/>
              </w:rPr>
              <w:t>Ingest routes.json into ChromaDB</w:t>
            </w:r>
          </w:p>
        </w:tc>
      </w:tr>
      <w:tr w:rsidR="00842E46" w14:paraId="2CD93C96" w14:textId="77777777">
        <w:tc>
          <w:tcPr>
            <w:tcW w:w="2268" w:type="dxa"/>
            <w:shd w:val="clear" w:color="auto" w:fill="FFFFFF"/>
            <w:vAlign w:val="center"/>
          </w:tcPr>
          <w:p w14:paraId="677D9E4A" w14:textId="77777777" w:rsidR="00842E46" w:rsidRDefault="00000000">
            <w:pPr>
              <w:spacing w:before="40" w:after="40"/>
            </w:pPr>
            <w:r>
              <w:rPr>
                <w:sz w:val="18"/>
              </w:rPr>
              <w:t>uv run run-agent</w:t>
            </w:r>
          </w:p>
        </w:tc>
        <w:tc>
          <w:tcPr>
            <w:tcW w:w="3118" w:type="dxa"/>
            <w:shd w:val="clear" w:color="auto" w:fill="FFFFFF"/>
            <w:vAlign w:val="center"/>
          </w:tcPr>
          <w:p w14:paraId="592E60B0" w14:textId="77777777" w:rsidR="00842E46" w:rsidRDefault="00000000">
            <w:pPr>
              <w:spacing w:before="40" w:after="40"/>
            </w:pPr>
            <w:r>
              <w:rPr>
                <w:sz w:val="18"/>
              </w:rPr>
              <w:t>python -m commute_agent.graph.builder</w:t>
            </w:r>
          </w:p>
        </w:tc>
        <w:tc>
          <w:tcPr>
            <w:tcW w:w="4252" w:type="dxa"/>
            <w:shd w:val="clear" w:color="auto" w:fill="FFFFFF"/>
            <w:vAlign w:val="center"/>
          </w:tcPr>
          <w:p w14:paraId="634017AD" w14:textId="77777777" w:rsidR="00842E46" w:rsidRDefault="00000000">
            <w:pPr>
              <w:spacing w:before="40" w:after="40"/>
            </w:pPr>
            <w:r>
              <w:rPr>
                <w:sz w:val="18"/>
              </w:rPr>
              <w:t>CLI smoke test</w:t>
            </w:r>
          </w:p>
        </w:tc>
      </w:tr>
      <w:tr w:rsidR="00842E46" w14:paraId="73B4A4DA" w14:textId="77777777">
        <w:tc>
          <w:tcPr>
            <w:tcW w:w="2268" w:type="dxa"/>
            <w:shd w:val="clear" w:color="auto" w:fill="F0F7FC"/>
            <w:vAlign w:val="center"/>
          </w:tcPr>
          <w:p w14:paraId="24F6202F" w14:textId="77777777" w:rsidR="00842E46" w:rsidRDefault="00000000">
            <w:pPr>
              <w:spacing w:before="40" w:after="40"/>
            </w:pPr>
            <w:r>
              <w:rPr>
                <w:sz w:val="18"/>
              </w:rPr>
              <w:t>uv run streamlit ...</w:t>
            </w:r>
          </w:p>
        </w:tc>
        <w:tc>
          <w:tcPr>
            <w:tcW w:w="3118" w:type="dxa"/>
            <w:shd w:val="clear" w:color="auto" w:fill="F0F7FC"/>
            <w:vAlign w:val="center"/>
          </w:tcPr>
          <w:p w14:paraId="113D6ED0" w14:textId="77777777" w:rsidR="00842E46" w:rsidRDefault="00000000">
            <w:pPr>
              <w:spacing w:before="40" w:after="40"/>
            </w:pPr>
            <w:r>
              <w:rPr>
                <w:sz w:val="18"/>
              </w:rPr>
              <w:t>streamlit run src/commute_agent/ui/app.py</w:t>
            </w:r>
          </w:p>
        </w:tc>
        <w:tc>
          <w:tcPr>
            <w:tcW w:w="4252" w:type="dxa"/>
            <w:shd w:val="clear" w:color="auto" w:fill="F0F7FC"/>
            <w:vAlign w:val="center"/>
          </w:tcPr>
          <w:p w14:paraId="7CD0DCD4" w14:textId="77777777" w:rsidR="00842E46" w:rsidRDefault="00000000">
            <w:pPr>
              <w:spacing w:before="40" w:after="40"/>
            </w:pPr>
            <w:r>
              <w:rPr>
                <w:sz w:val="18"/>
              </w:rPr>
              <w:t>Launch UI</w:t>
            </w:r>
          </w:p>
        </w:tc>
      </w:tr>
      <w:tr w:rsidR="00842E46" w14:paraId="7C5D9FB2" w14:textId="77777777">
        <w:tc>
          <w:tcPr>
            <w:tcW w:w="2268" w:type="dxa"/>
            <w:shd w:val="clear" w:color="auto" w:fill="FFFFFF"/>
            <w:vAlign w:val="center"/>
          </w:tcPr>
          <w:p w14:paraId="74253880" w14:textId="77777777" w:rsidR="00842E46" w:rsidRDefault="00000000">
            <w:pPr>
              <w:spacing w:before="40" w:after="40"/>
            </w:pPr>
            <w:r>
              <w:rPr>
                <w:sz w:val="18"/>
              </w:rPr>
              <w:t>uv run uvicorn ...</w:t>
            </w:r>
          </w:p>
        </w:tc>
        <w:tc>
          <w:tcPr>
            <w:tcW w:w="3118" w:type="dxa"/>
            <w:shd w:val="clear" w:color="auto" w:fill="FFFFFF"/>
            <w:vAlign w:val="center"/>
          </w:tcPr>
          <w:p w14:paraId="52F589B3" w14:textId="77777777" w:rsidR="00842E46" w:rsidRDefault="00000000">
            <w:pPr>
              <w:spacing w:before="40" w:after="40"/>
            </w:pPr>
            <w:r>
              <w:rPr>
                <w:sz w:val="18"/>
              </w:rPr>
              <w:t>uvicorn commute_agent.api.main:app</w:t>
            </w:r>
          </w:p>
        </w:tc>
        <w:tc>
          <w:tcPr>
            <w:tcW w:w="4252" w:type="dxa"/>
            <w:shd w:val="clear" w:color="auto" w:fill="FFFFFF"/>
            <w:vAlign w:val="center"/>
          </w:tcPr>
          <w:p w14:paraId="30B073F7" w14:textId="77777777" w:rsidR="00842E46" w:rsidRDefault="00000000">
            <w:pPr>
              <w:spacing w:before="40" w:after="40"/>
            </w:pPr>
            <w:r>
              <w:rPr>
                <w:sz w:val="18"/>
              </w:rPr>
              <w:t>Launch API</w:t>
            </w:r>
          </w:p>
        </w:tc>
      </w:tr>
    </w:tbl>
    <w:p w14:paraId="2EC46F1E" w14:textId="77777777" w:rsidR="00842E46" w:rsidRDefault="00842E46"/>
    <w:p w14:paraId="40E7AAB0" w14:textId="77777777" w:rsidR="00842E46" w:rsidRDefault="00000000">
      <w:r>
        <w:br w:type="page"/>
      </w:r>
    </w:p>
    <w:p w14:paraId="128C0525" w14:textId="77777777" w:rsidR="00842E46" w:rsidRDefault="00000000">
      <w:pPr>
        <w:spacing w:before="280" w:after="120"/>
      </w:pPr>
      <w:r>
        <w:rPr>
          <w:b/>
          <w:color w:val="1A375E"/>
          <w:sz w:val="32"/>
        </w:rPr>
        <w:lastRenderedPageBreak/>
        <w:t>Appendix A: Complete AgentState Field Reference</w:t>
      </w:r>
    </w:p>
    <w:tbl>
      <w:tblPr>
        <w:tblStyle w:val="TableGrid"/>
        <w:tblW w:w="0" w:type="auto"/>
        <w:tblLook w:val="04A0" w:firstRow="1" w:lastRow="0" w:firstColumn="1" w:lastColumn="0" w:noHBand="0" w:noVBand="1"/>
      </w:tblPr>
      <w:tblGrid>
        <w:gridCol w:w="2266"/>
        <w:gridCol w:w="1417"/>
        <w:gridCol w:w="1415"/>
        <w:gridCol w:w="1697"/>
        <w:gridCol w:w="2827"/>
      </w:tblGrid>
      <w:tr w:rsidR="00842E46" w14:paraId="339521FD" w14:textId="77777777">
        <w:tc>
          <w:tcPr>
            <w:tcW w:w="2268" w:type="dxa"/>
            <w:shd w:val="clear" w:color="auto" w:fill="1A375E"/>
            <w:vAlign w:val="center"/>
          </w:tcPr>
          <w:p w14:paraId="20AE22CD" w14:textId="77777777" w:rsidR="00842E46" w:rsidRDefault="00000000">
            <w:pPr>
              <w:spacing w:before="40" w:after="40"/>
              <w:jc w:val="center"/>
            </w:pPr>
            <w:r>
              <w:rPr>
                <w:b/>
                <w:color w:val="FFFFFF"/>
                <w:sz w:val="18"/>
              </w:rPr>
              <w:t>Field</w:t>
            </w:r>
          </w:p>
        </w:tc>
        <w:tc>
          <w:tcPr>
            <w:tcW w:w="1417" w:type="dxa"/>
            <w:shd w:val="clear" w:color="auto" w:fill="1A375E"/>
            <w:vAlign w:val="center"/>
          </w:tcPr>
          <w:p w14:paraId="5379DB74" w14:textId="77777777" w:rsidR="00842E46" w:rsidRDefault="00000000">
            <w:pPr>
              <w:spacing w:before="40" w:after="40"/>
              <w:jc w:val="center"/>
            </w:pPr>
            <w:r>
              <w:rPr>
                <w:b/>
                <w:color w:val="FFFFFF"/>
                <w:sz w:val="18"/>
              </w:rPr>
              <w:t>Type</w:t>
            </w:r>
          </w:p>
        </w:tc>
        <w:tc>
          <w:tcPr>
            <w:tcW w:w="1417" w:type="dxa"/>
            <w:shd w:val="clear" w:color="auto" w:fill="1A375E"/>
            <w:vAlign w:val="center"/>
          </w:tcPr>
          <w:p w14:paraId="04E4C7D6" w14:textId="77777777" w:rsidR="00842E46" w:rsidRDefault="00000000">
            <w:pPr>
              <w:spacing w:before="40" w:after="40"/>
              <w:jc w:val="center"/>
            </w:pPr>
            <w:r>
              <w:rPr>
                <w:b/>
                <w:color w:val="FFFFFF"/>
                <w:sz w:val="18"/>
              </w:rPr>
              <w:t>Written By</w:t>
            </w:r>
          </w:p>
        </w:tc>
        <w:tc>
          <w:tcPr>
            <w:tcW w:w="1701" w:type="dxa"/>
            <w:shd w:val="clear" w:color="auto" w:fill="1A375E"/>
            <w:vAlign w:val="center"/>
          </w:tcPr>
          <w:p w14:paraId="57D31649" w14:textId="77777777" w:rsidR="00842E46" w:rsidRDefault="00000000">
            <w:pPr>
              <w:spacing w:before="40" w:after="40"/>
              <w:jc w:val="center"/>
            </w:pPr>
            <w:r>
              <w:rPr>
                <w:b/>
                <w:color w:val="FFFFFF"/>
                <w:sz w:val="18"/>
              </w:rPr>
              <w:t>Read By</w:t>
            </w:r>
          </w:p>
        </w:tc>
        <w:tc>
          <w:tcPr>
            <w:tcW w:w="2835" w:type="dxa"/>
            <w:shd w:val="clear" w:color="auto" w:fill="1A375E"/>
            <w:vAlign w:val="center"/>
          </w:tcPr>
          <w:p w14:paraId="580ADB8A" w14:textId="77777777" w:rsidR="00842E46" w:rsidRDefault="00000000">
            <w:pPr>
              <w:spacing w:before="40" w:after="40"/>
              <w:jc w:val="center"/>
            </w:pPr>
            <w:r>
              <w:rPr>
                <w:b/>
                <w:color w:val="FFFFFF"/>
                <w:sz w:val="18"/>
              </w:rPr>
              <w:t>Description</w:t>
            </w:r>
          </w:p>
        </w:tc>
      </w:tr>
      <w:tr w:rsidR="00842E46" w14:paraId="6053ED44" w14:textId="77777777">
        <w:tc>
          <w:tcPr>
            <w:tcW w:w="2268" w:type="dxa"/>
            <w:shd w:val="clear" w:color="auto" w:fill="F0F7FC"/>
            <w:vAlign w:val="center"/>
          </w:tcPr>
          <w:p w14:paraId="7B45AD1D" w14:textId="77777777" w:rsidR="00842E46" w:rsidRDefault="00000000">
            <w:pPr>
              <w:spacing w:before="40" w:after="40"/>
            </w:pPr>
            <w:r>
              <w:rPr>
                <w:sz w:val="18"/>
              </w:rPr>
              <w:t>user_query</w:t>
            </w:r>
          </w:p>
        </w:tc>
        <w:tc>
          <w:tcPr>
            <w:tcW w:w="1417" w:type="dxa"/>
            <w:shd w:val="clear" w:color="auto" w:fill="F0F7FC"/>
            <w:vAlign w:val="center"/>
          </w:tcPr>
          <w:p w14:paraId="3B0F394E" w14:textId="77777777" w:rsidR="00842E46" w:rsidRDefault="00000000">
            <w:pPr>
              <w:spacing w:before="40" w:after="40"/>
            </w:pPr>
            <w:r>
              <w:rPr>
                <w:sz w:val="18"/>
              </w:rPr>
              <w:t>str</w:t>
            </w:r>
          </w:p>
        </w:tc>
        <w:tc>
          <w:tcPr>
            <w:tcW w:w="1417" w:type="dxa"/>
            <w:shd w:val="clear" w:color="auto" w:fill="F0F7FC"/>
            <w:vAlign w:val="center"/>
          </w:tcPr>
          <w:p w14:paraId="52164445" w14:textId="77777777" w:rsidR="00842E46" w:rsidRDefault="00000000">
            <w:pPr>
              <w:spacing w:before="40" w:after="40"/>
            </w:pPr>
            <w:r>
              <w:rPr>
                <w:sz w:val="18"/>
              </w:rPr>
              <w:t>UI/caller</w:t>
            </w:r>
          </w:p>
        </w:tc>
        <w:tc>
          <w:tcPr>
            <w:tcW w:w="1701" w:type="dxa"/>
            <w:shd w:val="clear" w:color="auto" w:fill="F0F7FC"/>
            <w:vAlign w:val="center"/>
          </w:tcPr>
          <w:p w14:paraId="3B45EA3A" w14:textId="77777777" w:rsidR="00842E46" w:rsidRDefault="00000000">
            <w:pPr>
              <w:spacing w:before="40" w:after="40"/>
            </w:pPr>
            <w:r>
              <w:rPr>
                <w:sz w:val="18"/>
              </w:rPr>
              <w:t>planner</w:t>
            </w:r>
          </w:p>
        </w:tc>
        <w:tc>
          <w:tcPr>
            <w:tcW w:w="2835" w:type="dxa"/>
            <w:shd w:val="clear" w:color="auto" w:fill="F0F7FC"/>
            <w:vAlign w:val="center"/>
          </w:tcPr>
          <w:p w14:paraId="043780C6" w14:textId="77777777" w:rsidR="00842E46" w:rsidRDefault="00000000">
            <w:pPr>
              <w:spacing w:before="40" w:after="40"/>
            </w:pPr>
            <w:r>
              <w:rPr>
                <w:sz w:val="18"/>
              </w:rPr>
              <w:t>Raw commuter query text</w:t>
            </w:r>
          </w:p>
        </w:tc>
      </w:tr>
      <w:tr w:rsidR="00842E46" w14:paraId="1C8F35FB" w14:textId="77777777">
        <w:tc>
          <w:tcPr>
            <w:tcW w:w="2268" w:type="dxa"/>
            <w:shd w:val="clear" w:color="auto" w:fill="FFFFFF"/>
            <w:vAlign w:val="center"/>
          </w:tcPr>
          <w:p w14:paraId="0EC23288" w14:textId="77777777" w:rsidR="00842E46" w:rsidRDefault="00000000">
            <w:pPr>
              <w:spacing w:before="40" w:after="40"/>
            </w:pPr>
            <w:r>
              <w:rPr>
                <w:sz w:val="18"/>
              </w:rPr>
              <w:t>language</w:t>
            </w:r>
          </w:p>
        </w:tc>
        <w:tc>
          <w:tcPr>
            <w:tcW w:w="1417" w:type="dxa"/>
            <w:shd w:val="clear" w:color="auto" w:fill="FFFFFF"/>
            <w:vAlign w:val="center"/>
          </w:tcPr>
          <w:p w14:paraId="4B19434D" w14:textId="77777777" w:rsidR="00842E46" w:rsidRDefault="00000000">
            <w:pPr>
              <w:spacing w:before="40" w:after="40"/>
            </w:pPr>
            <w:r>
              <w:rPr>
                <w:sz w:val="18"/>
              </w:rPr>
              <w:t>str</w:t>
            </w:r>
          </w:p>
        </w:tc>
        <w:tc>
          <w:tcPr>
            <w:tcW w:w="1417" w:type="dxa"/>
            <w:shd w:val="clear" w:color="auto" w:fill="FFFFFF"/>
            <w:vAlign w:val="center"/>
          </w:tcPr>
          <w:p w14:paraId="2337CE25" w14:textId="77777777" w:rsidR="00842E46" w:rsidRDefault="00000000">
            <w:pPr>
              <w:spacing w:before="40" w:after="40"/>
            </w:pPr>
            <w:r>
              <w:rPr>
                <w:sz w:val="18"/>
              </w:rPr>
              <w:t>planner</w:t>
            </w:r>
          </w:p>
        </w:tc>
        <w:tc>
          <w:tcPr>
            <w:tcW w:w="1701" w:type="dxa"/>
            <w:shd w:val="clear" w:color="auto" w:fill="FFFFFF"/>
            <w:vAlign w:val="center"/>
          </w:tcPr>
          <w:p w14:paraId="2EEC2DDF" w14:textId="77777777" w:rsidR="00842E46" w:rsidRDefault="00000000">
            <w:pPr>
              <w:spacing w:before="40" w:after="40"/>
            </w:pPr>
            <w:r>
              <w:rPr>
                <w:sz w:val="18"/>
              </w:rPr>
              <w:t>responder, UI</w:t>
            </w:r>
          </w:p>
        </w:tc>
        <w:tc>
          <w:tcPr>
            <w:tcW w:w="2835" w:type="dxa"/>
            <w:shd w:val="clear" w:color="auto" w:fill="FFFFFF"/>
            <w:vAlign w:val="center"/>
          </w:tcPr>
          <w:p w14:paraId="35A881FA" w14:textId="77777777" w:rsidR="00842E46" w:rsidRDefault="00000000">
            <w:pPr>
              <w:spacing w:before="40" w:after="40"/>
            </w:pPr>
            <w:r>
              <w:rPr>
                <w:sz w:val="18"/>
              </w:rPr>
              <w:t>Detected language: si|ta|en</w:t>
            </w:r>
          </w:p>
        </w:tc>
      </w:tr>
      <w:tr w:rsidR="00842E46" w14:paraId="0DB41EE6" w14:textId="77777777">
        <w:tc>
          <w:tcPr>
            <w:tcW w:w="2268" w:type="dxa"/>
            <w:shd w:val="clear" w:color="auto" w:fill="F0F7FC"/>
            <w:vAlign w:val="center"/>
          </w:tcPr>
          <w:p w14:paraId="3D168FB6" w14:textId="77777777" w:rsidR="00842E46" w:rsidRDefault="00000000">
            <w:pPr>
              <w:spacing w:before="40" w:after="40"/>
            </w:pPr>
            <w:r>
              <w:rPr>
                <w:sz w:val="18"/>
              </w:rPr>
              <w:t>origin</w:t>
            </w:r>
          </w:p>
        </w:tc>
        <w:tc>
          <w:tcPr>
            <w:tcW w:w="1417" w:type="dxa"/>
            <w:shd w:val="clear" w:color="auto" w:fill="F0F7FC"/>
            <w:vAlign w:val="center"/>
          </w:tcPr>
          <w:p w14:paraId="2594156E" w14:textId="77777777" w:rsidR="00842E46" w:rsidRDefault="00000000">
            <w:pPr>
              <w:spacing w:before="40" w:after="40"/>
            </w:pPr>
            <w:r>
              <w:rPr>
                <w:sz w:val="18"/>
              </w:rPr>
              <w:t>str|None</w:t>
            </w:r>
          </w:p>
        </w:tc>
        <w:tc>
          <w:tcPr>
            <w:tcW w:w="1417" w:type="dxa"/>
            <w:shd w:val="clear" w:color="auto" w:fill="F0F7FC"/>
            <w:vAlign w:val="center"/>
          </w:tcPr>
          <w:p w14:paraId="3D06EE69" w14:textId="77777777" w:rsidR="00842E46" w:rsidRDefault="00000000">
            <w:pPr>
              <w:spacing w:before="40" w:after="40"/>
            </w:pPr>
            <w:r>
              <w:rPr>
                <w:sz w:val="18"/>
              </w:rPr>
              <w:t>planner</w:t>
            </w:r>
          </w:p>
        </w:tc>
        <w:tc>
          <w:tcPr>
            <w:tcW w:w="1701" w:type="dxa"/>
            <w:shd w:val="clear" w:color="auto" w:fill="F0F7FC"/>
            <w:vAlign w:val="center"/>
          </w:tcPr>
          <w:p w14:paraId="4DF4F6A1" w14:textId="77777777" w:rsidR="00842E46" w:rsidRDefault="00000000">
            <w:pPr>
              <w:spacing w:before="40" w:after="40"/>
            </w:pPr>
            <w:r>
              <w:rPr>
                <w:sz w:val="18"/>
              </w:rPr>
              <w:t>train_rag, uber</w:t>
            </w:r>
          </w:p>
        </w:tc>
        <w:tc>
          <w:tcPr>
            <w:tcW w:w="2835" w:type="dxa"/>
            <w:shd w:val="clear" w:color="auto" w:fill="F0F7FC"/>
            <w:vAlign w:val="center"/>
          </w:tcPr>
          <w:p w14:paraId="49A65914" w14:textId="77777777" w:rsidR="00842E46" w:rsidRDefault="00000000">
            <w:pPr>
              <w:spacing w:before="40" w:after="40"/>
            </w:pPr>
            <w:r>
              <w:rPr>
                <w:sz w:val="18"/>
              </w:rPr>
              <w:t>Departure station (English)</w:t>
            </w:r>
          </w:p>
        </w:tc>
      </w:tr>
      <w:tr w:rsidR="00842E46" w14:paraId="46741987" w14:textId="77777777">
        <w:tc>
          <w:tcPr>
            <w:tcW w:w="2268" w:type="dxa"/>
            <w:shd w:val="clear" w:color="auto" w:fill="FFFFFF"/>
            <w:vAlign w:val="center"/>
          </w:tcPr>
          <w:p w14:paraId="52120DBC" w14:textId="77777777" w:rsidR="00842E46" w:rsidRDefault="00000000">
            <w:pPr>
              <w:spacing w:before="40" w:after="40"/>
            </w:pPr>
            <w:r>
              <w:rPr>
                <w:sz w:val="18"/>
              </w:rPr>
              <w:t>destination</w:t>
            </w:r>
          </w:p>
        </w:tc>
        <w:tc>
          <w:tcPr>
            <w:tcW w:w="1417" w:type="dxa"/>
            <w:shd w:val="clear" w:color="auto" w:fill="FFFFFF"/>
            <w:vAlign w:val="center"/>
          </w:tcPr>
          <w:p w14:paraId="19A5B745" w14:textId="77777777" w:rsidR="00842E46" w:rsidRDefault="00000000">
            <w:pPr>
              <w:spacing w:before="40" w:after="40"/>
            </w:pPr>
            <w:r>
              <w:rPr>
                <w:sz w:val="18"/>
              </w:rPr>
              <w:t>str|None</w:t>
            </w:r>
          </w:p>
        </w:tc>
        <w:tc>
          <w:tcPr>
            <w:tcW w:w="1417" w:type="dxa"/>
            <w:shd w:val="clear" w:color="auto" w:fill="FFFFFF"/>
            <w:vAlign w:val="center"/>
          </w:tcPr>
          <w:p w14:paraId="0574A0F8" w14:textId="77777777" w:rsidR="00842E46" w:rsidRDefault="00000000">
            <w:pPr>
              <w:spacing w:before="40" w:after="40"/>
            </w:pPr>
            <w:r>
              <w:rPr>
                <w:sz w:val="18"/>
              </w:rPr>
              <w:t>planner</w:t>
            </w:r>
          </w:p>
        </w:tc>
        <w:tc>
          <w:tcPr>
            <w:tcW w:w="1701" w:type="dxa"/>
            <w:shd w:val="clear" w:color="auto" w:fill="FFFFFF"/>
            <w:vAlign w:val="center"/>
          </w:tcPr>
          <w:p w14:paraId="665007D5" w14:textId="77777777" w:rsidR="00842E46" w:rsidRDefault="00000000">
            <w:pPr>
              <w:spacing w:before="40" w:after="40"/>
            </w:pPr>
            <w:r>
              <w:rPr>
                <w:sz w:val="18"/>
              </w:rPr>
              <w:t>train_rag, uber</w:t>
            </w:r>
          </w:p>
        </w:tc>
        <w:tc>
          <w:tcPr>
            <w:tcW w:w="2835" w:type="dxa"/>
            <w:shd w:val="clear" w:color="auto" w:fill="FFFFFF"/>
            <w:vAlign w:val="center"/>
          </w:tcPr>
          <w:p w14:paraId="274969FF" w14:textId="77777777" w:rsidR="00842E46" w:rsidRDefault="00000000">
            <w:pPr>
              <w:spacing w:before="40" w:after="40"/>
            </w:pPr>
            <w:r>
              <w:rPr>
                <w:sz w:val="18"/>
              </w:rPr>
              <w:t>Arrival station (English)</w:t>
            </w:r>
          </w:p>
        </w:tc>
      </w:tr>
      <w:tr w:rsidR="00842E46" w14:paraId="23CB274A" w14:textId="77777777">
        <w:tc>
          <w:tcPr>
            <w:tcW w:w="2268" w:type="dxa"/>
            <w:shd w:val="clear" w:color="auto" w:fill="F0F7FC"/>
            <w:vAlign w:val="center"/>
          </w:tcPr>
          <w:p w14:paraId="6F042B3A" w14:textId="77777777" w:rsidR="00842E46" w:rsidRDefault="00000000">
            <w:pPr>
              <w:spacing w:before="40" w:after="40"/>
            </w:pPr>
            <w:r>
              <w:rPr>
                <w:sz w:val="18"/>
              </w:rPr>
              <w:t>requested_time</w:t>
            </w:r>
          </w:p>
        </w:tc>
        <w:tc>
          <w:tcPr>
            <w:tcW w:w="1417" w:type="dxa"/>
            <w:shd w:val="clear" w:color="auto" w:fill="F0F7FC"/>
            <w:vAlign w:val="center"/>
          </w:tcPr>
          <w:p w14:paraId="0DFB5273" w14:textId="77777777" w:rsidR="00842E46" w:rsidRDefault="00000000">
            <w:pPr>
              <w:spacing w:before="40" w:after="40"/>
            </w:pPr>
            <w:r>
              <w:rPr>
                <w:sz w:val="18"/>
              </w:rPr>
              <w:t>str|None</w:t>
            </w:r>
          </w:p>
        </w:tc>
        <w:tc>
          <w:tcPr>
            <w:tcW w:w="1417" w:type="dxa"/>
            <w:shd w:val="clear" w:color="auto" w:fill="F0F7FC"/>
            <w:vAlign w:val="center"/>
          </w:tcPr>
          <w:p w14:paraId="7D96BB59" w14:textId="77777777" w:rsidR="00842E46" w:rsidRDefault="00000000">
            <w:pPr>
              <w:spacing w:before="40" w:after="40"/>
            </w:pPr>
            <w:r>
              <w:rPr>
                <w:sz w:val="18"/>
              </w:rPr>
              <w:t>planner</w:t>
            </w:r>
          </w:p>
        </w:tc>
        <w:tc>
          <w:tcPr>
            <w:tcW w:w="1701" w:type="dxa"/>
            <w:shd w:val="clear" w:color="auto" w:fill="F0F7FC"/>
            <w:vAlign w:val="center"/>
          </w:tcPr>
          <w:p w14:paraId="1A9E40AB" w14:textId="77777777" w:rsidR="00842E46" w:rsidRDefault="00000000">
            <w:pPr>
              <w:spacing w:before="40" w:after="40"/>
            </w:pPr>
            <w:r>
              <w:rPr>
                <w:sz w:val="18"/>
              </w:rPr>
              <w:t>bus_rag, train_rag, ranker</w:t>
            </w:r>
          </w:p>
        </w:tc>
        <w:tc>
          <w:tcPr>
            <w:tcW w:w="2835" w:type="dxa"/>
            <w:shd w:val="clear" w:color="auto" w:fill="F0F7FC"/>
            <w:vAlign w:val="center"/>
          </w:tcPr>
          <w:p w14:paraId="442392FF" w14:textId="77777777" w:rsidR="00842E46" w:rsidRDefault="00000000">
            <w:pPr>
              <w:spacing w:before="40" w:after="40"/>
            </w:pPr>
            <w:r>
              <w:rPr>
                <w:sz w:val="18"/>
              </w:rPr>
              <w:t>Departure HH:MM</w:t>
            </w:r>
          </w:p>
        </w:tc>
      </w:tr>
      <w:tr w:rsidR="00842E46" w14:paraId="606FD863" w14:textId="77777777">
        <w:tc>
          <w:tcPr>
            <w:tcW w:w="2268" w:type="dxa"/>
            <w:shd w:val="clear" w:color="auto" w:fill="FFFFFF"/>
            <w:vAlign w:val="center"/>
          </w:tcPr>
          <w:p w14:paraId="43AF15E1" w14:textId="77777777" w:rsidR="00842E46" w:rsidRDefault="00000000">
            <w:pPr>
              <w:spacing w:before="40" w:after="40"/>
            </w:pPr>
            <w:r>
              <w:rPr>
                <w:sz w:val="18"/>
              </w:rPr>
              <w:t>expected_arrival_time</w:t>
            </w:r>
          </w:p>
        </w:tc>
        <w:tc>
          <w:tcPr>
            <w:tcW w:w="1417" w:type="dxa"/>
            <w:shd w:val="clear" w:color="auto" w:fill="FFFFFF"/>
            <w:vAlign w:val="center"/>
          </w:tcPr>
          <w:p w14:paraId="2EE723F8" w14:textId="77777777" w:rsidR="00842E46" w:rsidRDefault="00000000">
            <w:pPr>
              <w:spacing w:before="40" w:after="40"/>
            </w:pPr>
            <w:r>
              <w:rPr>
                <w:sz w:val="18"/>
              </w:rPr>
              <w:t>str|None</w:t>
            </w:r>
          </w:p>
        </w:tc>
        <w:tc>
          <w:tcPr>
            <w:tcW w:w="1417" w:type="dxa"/>
            <w:shd w:val="clear" w:color="auto" w:fill="FFFFFF"/>
            <w:vAlign w:val="center"/>
          </w:tcPr>
          <w:p w14:paraId="745BA2A7" w14:textId="77777777" w:rsidR="00842E46" w:rsidRDefault="00000000">
            <w:pPr>
              <w:spacing w:before="40" w:after="40"/>
            </w:pPr>
            <w:r>
              <w:rPr>
                <w:sz w:val="18"/>
              </w:rPr>
              <w:t>planner</w:t>
            </w:r>
          </w:p>
        </w:tc>
        <w:tc>
          <w:tcPr>
            <w:tcW w:w="1701" w:type="dxa"/>
            <w:shd w:val="clear" w:color="auto" w:fill="FFFFFF"/>
            <w:vAlign w:val="center"/>
          </w:tcPr>
          <w:p w14:paraId="7A7BDE65" w14:textId="77777777" w:rsidR="00842E46" w:rsidRDefault="00000000">
            <w:pPr>
              <w:spacing w:before="40" w:after="40"/>
            </w:pPr>
            <w:r>
              <w:rPr>
                <w:sz w:val="18"/>
              </w:rPr>
              <w:t>ranker, uber</w:t>
            </w:r>
          </w:p>
        </w:tc>
        <w:tc>
          <w:tcPr>
            <w:tcW w:w="2835" w:type="dxa"/>
            <w:shd w:val="clear" w:color="auto" w:fill="FFFFFF"/>
            <w:vAlign w:val="center"/>
          </w:tcPr>
          <w:p w14:paraId="7D0FC119" w14:textId="77777777" w:rsidR="00842E46" w:rsidRDefault="00000000">
            <w:pPr>
              <w:spacing w:before="40" w:after="40"/>
            </w:pPr>
            <w:r>
              <w:rPr>
                <w:sz w:val="18"/>
              </w:rPr>
              <w:t>Arrival deadline HH:MM</w:t>
            </w:r>
          </w:p>
        </w:tc>
      </w:tr>
      <w:tr w:rsidR="00842E46" w14:paraId="5FD7163F" w14:textId="77777777">
        <w:tc>
          <w:tcPr>
            <w:tcW w:w="2268" w:type="dxa"/>
            <w:shd w:val="clear" w:color="auto" w:fill="F0F7FC"/>
            <w:vAlign w:val="center"/>
          </w:tcPr>
          <w:p w14:paraId="3DCD34FE" w14:textId="77777777" w:rsidR="00842E46" w:rsidRDefault="00000000">
            <w:pPr>
              <w:spacing w:before="40" w:after="40"/>
            </w:pPr>
            <w:r>
              <w:rPr>
                <w:sz w:val="18"/>
              </w:rPr>
              <w:t>preferred_mode</w:t>
            </w:r>
          </w:p>
        </w:tc>
        <w:tc>
          <w:tcPr>
            <w:tcW w:w="1417" w:type="dxa"/>
            <w:shd w:val="clear" w:color="auto" w:fill="F0F7FC"/>
            <w:vAlign w:val="center"/>
          </w:tcPr>
          <w:p w14:paraId="0476C4C0" w14:textId="77777777" w:rsidR="00842E46" w:rsidRDefault="00000000">
            <w:pPr>
              <w:spacing w:before="40" w:after="40"/>
            </w:pPr>
            <w:r>
              <w:rPr>
                <w:sz w:val="18"/>
              </w:rPr>
              <w:t>str|None</w:t>
            </w:r>
          </w:p>
        </w:tc>
        <w:tc>
          <w:tcPr>
            <w:tcW w:w="1417" w:type="dxa"/>
            <w:shd w:val="clear" w:color="auto" w:fill="F0F7FC"/>
            <w:vAlign w:val="center"/>
          </w:tcPr>
          <w:p w14:paraId="5B66B05F" w14:textId="77777777" w:rsidR="00842E46" w:rsidRDefault="00000000">
            <w:pPr>
              <w:spacing w:before="40" w:after="40"/>
            </w:pPr>
            <w:r>
              <w:rPr>
                <w:sz w:val="18"/>
              </w:rPr>
              <w:t>planner</w:t>
            </w:r>
          </w:p>
        </w:tc>
        <w:tc>
          <w:tcPr>
            <w:tcW w:w="1701" w:type="dxa"/>
            <w:shd w:val="clear" w:color="auto" w:fill="F0F7FC"/>
            <w:vAlign w:val="center"/>
          </w:tcPr>
          <w:p w14:paraId="0D891650" w14:textId="77777777" w:rsidR="00842E46" w:rsidRDefault="00000000">
            <w:pPr>
              <w:spacing w:before="40" w:after="40"/>
            </w:pPr>
            <w:r>
              <w:rPr>
                <w:sz w:val="18"/>
              </w:rPr>
              <w:t>planner (filter)</w:t>
            </w:r>
          </w:p>
        </w:tc>
        <w:tc>
          <w:tcPr>
            <w:tcW w:w="2835" w:type="dxa"/>
            <w:shd w:val="clear" w:color="auto" w:fill="F0F7FC"/>
            <w:vAlign w:val="center"/>
          </w:tcPr>
          <w:p w14:paraId="5F29C0D2" w14:textId="77777777" w:rsidR="00842E46" w:rsidRDefault="00000000">
            <w:pPr>
              <w:spacing w:before="40" w:after="40"/>
            </w:pPr>
            <w:r>
              <w:rPr>
                <w:sz w:val="18"/>
              </w:rPr>
              <w:t>train|bus|None</w:t>
            </w:r>
          </w:p>
        </w:tc>
      </w:tr>
      <w:tr w:rsidR="00842E46" w14:paraId="6F2EA5B4" w14:textId="77777777">
        <w:tc>
          <w:tcPr>
            <w:tcW w:w="2268" w:type="dxa"/>
            <w:shd w:val="clear" w:color="auto" w:fill="FFFFFF"/>
            <w:vAlign w:val="center"/>
          </w:tcPr>
          <w:p w14:paraId="597D668C" w14:textId="77777777" w:rsidR="00842E46" w:rsidRDefault="00000000">
            <w:pPr>
              <w:spacing w:before="40" w:after="40"/>
            </w:pPr>
            <w:r>
              <w:rPr>
                <w:sz w:val="18"/>
              </w:rPr>
              <w:t>candidate_routes</w:t>
            </w:r>
          </w:p>
        </w:tc>
        <w:tc>
          <w:tcPr>
            <w:tcW w:w="1417" w:type="dxa"/>
            <w:shd w:val="clear" w:color="auto" w:fill="FFFFFF"/>
            <w:vAlign w:val="center"/>
          </w:tcPr>
          <w:p w14:paraId="3AD3E5C5" w14:textId="77777777" w:rsidR="00842E46" w:rsidRDefault="00000000">
            <w:pPr>
              <w:spacing w:before="40" w:after="40"/>
            </w:pPr>
            <w:r>
              <w:rPr>
                <w:sz w:val="18"/>
              </w:rPr>
              <w:t>list[dict]</w:t>
            </w:r>
          </w:p>
        </w:tc>
        <w:tc>
          <w:tcPr>
            <w:tcW w:w="1417" w:type="dxa"/>
            <w:shd w:val="clear" w:color="auto" w:fill="FFFFFF"/>
            <w:vAlign w:val="center"/>
          </w:tcPr>
          <w:p w14:paraId="6E229965" w14:textId="77777777" w:rsidR="00842E46" w:rsidRDefault="00000000">
            <w:pPr>
              <w:spacing w:before="40" w:after="40"/>
            </w:pPr>
            <w:r>
              <w:rPr>
                <w:sz w:val="18"/>
              </w:rPr>
              <w:t>planner</w:t>
            </w:r>
          </w:p>
        </w:tc>
        <w:tc>
          <w:tcPr>
            <w:tcW w:w="1701" w:type="dxa"/>
            <w:shd w:val="clear" w:color="auto" w:fill="FFFFFF"/>
            <w:vAlign w:val="center"/>
          </w:tcPr>
          <w:p w14:paraId="4063A7EF" w14:textId="77777777" w:rsidR="00842E46" w:rsidRDefault="00000000">
            <w:pPr>
              <w:spacing w:before="40" w:after="40"/>
            </w:pPr>
            <w:r>
              <w:rPr>
                <w:sz w:val="18"/>
              </w:rPr>
              <w:t>bus_rag, train_rag, ranker, uber, replanner</w:t>
            </w:r>
          </w:p>
        </w:tc>
        <w:tc>
          <w:tcPr>
            <w:tcW w:w="2835" w:type="dxa"/>
            <w:shd w:val="clear" w:color="auto" w:fill="FFFFFF"/>
            <w:vAlign w:val="center"/>
          </w:tcPr>
          <w:p w14:paraId="4A2E598F" w14:textId="77777777" w:rsidR="00842E46" w:rsidRDefault="00000000">
            <w:pPr>
              <w:spacing w:before="40" w:after="40"/>
            </w:pPr>
            <w:r>
              <w:rPr>
                <w:sz w:val="18"/>
              </w:rPr>
              <w:t>All routes from Google Maps</w:t>
            </w:r>
          </w:p>
        </w:tc>
      </w:tr>
      <w:tr w:rsidR="00842E46" w14:paraId="1448F1ED" w14:textId="77777777">
        <w:tc>
          <w:tcPr>
            <w:tcW w:w="2268" w:type="dxa"/>
            <w:shd w:val="clear" w:color="auto" w:fill="F0F7FC"/>
            <w:vAlign w:val="center"/>
          </w:tcPr>
          <w:p w14:paraId="6B97D3AA" w14:textId="77777777" w:rsidR="00842E46" w:rsidRDefault="00000000">
            <w:pPr>
              <w:spacing w:before="40" w:after="40"/>
            </w:pPr>
            <w:r>
              <w:rPr>
                <w:sz w:val="18"/>
              </w:rPr>
              <w:t>candidate_route</w:t>
            </w:r>
          </w:p>
        </w:tc>
        <w:tc>
          <w:tcPr>
            <w:tcW w:w="1417" w:type="dxa"/>
            <w:shd w:val="clear" w:color="auto" w:fill="F0F7FC"/>
            <w:vAlign w:val="center"/>
          </w:tcPr>
          <w:p w14:paraId="3AA0028A" w14:textId="77777777" w:rsidR="00842E46" w:rsidRDefault="00000000">
            <w:pPr>
              <w:spacing w:before="40" w:after="40"/>
            </w:pPr>
            <w:r>
              <w:rPr>
                <w:sz w:val="18"/>
              </w:rPr>
              <w:t>dict|None</w:t>
            </w:r>
          </w:p>
        </w:tc>
        <w:tc>
          <w:tcPr>
            <w:tcW w:w="1417" w:type="dxa"/>
            <w:shd w:val="clear" w:color="auto" w:fill="F0F7FC"/>
            <w:vAlign w:val="center"/>
          </w:tcPr>
          <w:p w14:paraId="278E439F" w14:textId="77777777" w:rsidR="00842E46" w:rsidRDefault="00000000">
            <w:pPr>
              <w:spacing w:before="40" w:after="40"/>
            </w:pPr>
            <w:r>
              <w:rPr>
                <w:sz w:val="18"/>
              </w:rPr>
              <w:t>planner / ranker</w:t>
            </w:r>
          </w:p>
        </w:tc>
        <w:tc>
          <w:tcPr>
            <w:tcW w:w="1701" w:type="dxa"/>
            <w:shd w:val="clear" w:color="auto" w:fill="F0F7FC"/>
            <w:vAlign w:val="center"/>
          </w:tcPr>
          <w:p w14:paraId="17C4FC49" w14:textId="77777777" w:rsidR="00842E46" w:rsidRDefault="00000000">
            <w:pPr>
              <w:spacing w:before="40" w:after="40"/>
            </w:pPr>
            <w:r>
              <w:rPr>
                <w:sz w:val="18"/>
              </w:rPr>
              <w:t>monitor, replanner, responder, UI</w:t>
            </w:r>
          </w:p>
        </w:tc>
        <w:tc>
          <w:tcPr>
            <w:tcW w:w="2835" w:type="dxa"/>
            <w:shd w:val="clear" w:color="auto" w:fill="F0F7FC"/>
            <w:vAlign w:val="center"/>
          </w:tcPr>
          <w:p w14:paraId="7B0F47F8" w14:textId="77777777" w:rsidR="00842E46" w:rsidRDefault="00000000">
            <w:pPr>
              <w:spacing w:before="40" w:after="40"/>
            </w:pPr>
            <w:r>
              <w:rPr>
                <w:sz w:val="18"/>
              </w:rPr>
              <w:t>Best single route</w:t>
            </w:r>
          </w:p>
        </w:tc>
      </w:tr>
      <w:tr w:rsidR="00842E46" w14:paraId="5CE37B87" w14:textId="77777777">
        <w:tc>
          <w:tcPr>
            <w:tcW w:w="2268" w:type="dxa"/>
            <w:shd w:val="clear" w:color="auto" w:fill="FFFFFF"/>
            <w:vAlign w:val="center"/>
          </w:tcPr>
          <w:p w14:paraId="4D75DC40" w14:textId="77777777" w:rsidR="00842E46" w:rsidRDefault="00000000">
            <w:pPr>
              <w:spacing w:before="40" w:after="40"/>
            </w:pPr>
            <w:r>
              <w:rPr>
                <w:sz w:val="18"/>
              </w:rPr>
              <w:t>ranked_routes</w:t>
            </w:r>
          </w:p>
        </w:tc>
        <w:tc>
          <w:tcPr>
            <w:tcW w:w="1417" w:type="dxa"/>
            <w:shd w:val="clear" w:color="auto" w:fill="FFFFFF"/>
            <w:vAlign w:val="center"/>
          </w:tcPr>
          <w:p w14:paraId="3D8F6435" w14:textId="77777777" w:rsidR="00842E46" w:rsidRDefault="00000000">
            <w:pPr>
              <w:spacing w:before="40" w:after="40"/>
            </w:pPr>
            <w:r>
              <w:rPr>
                <w:sz w:val="18"/>
              </w:rPr>
              <w:t>list[dict]</w:t>
            </w:r>
          </w:p>
        </w:tc>
        <w:tc>
          <w:tcPr>
            <w:tcW w:w="1417" w:type="dxa"/>
            <w:shd w:val="clear" w:color="auto" w:fill="FFFFFF"/>
            <w:vAlign w:val="center"/>
          </w:tcPr>
          <w:p w14:paraId="410420BE" w14:textId="77777777" w:rsidR="00842E46" w:rsidRDefault="00000000">
            <w:pPr>
              <w:spacing w:before="40" w:after="40"/>
            </w:pPr>
            <w:r>
              <w:rPr>
                <w:sz w:val="18"/>
              </w:rPr>
              <w:t>ranker</w:t>
            </w:r>
          </w:p>
        </w:tc>
        <w:tc>
          <w:tcPr>
            <w:tcW w:w="1701" w:type="dxa"/>
            <w:shd w:val="clear" w:color="auto" w:fill="FFFFFF"/>
            <w:vAlign w:val="center"/>
          </w:tcPr>
          <w:p w14:paraId="5668EA8B" w14:textId="77777777" w:rsidR="00842E46" w:rsidRDefault="00000000">
            <w:pPr>
              <w:spacing w:before="40" w:after="40"/>
            </w:pPr>
            <w:r>
              <w:rPr>
                <w:sz w:val="18"/>
              </w:rPr>
              <w:t>uber, UI</w:t>
            </w:r>
          </w:p>
        </w:tc>
        <w:tc>
          <w:tcPr>
            <w:tcW w:w="2835" w:type="dxa"/>
            <w:shd w:val="clear" w:color="auto" w:fill="FFFFFF"/>
            <w:vAlign w:val="center"/>
          </w:tcPr>
          <w:p w14:paraId="11FAC851" w14:textId="77777777" w:rsidR="00842E46" w:rsidRDefault="00000000">
            <w:pPr>
              <w:spacing w:before="40" w:after="40"/>
            </w:pPr>
            <w:r>
              <w:rPr>
                <w:sz w:val="18"/>
              </w:rPr>
              <w:t>Top-5 scored routes</w:t>
            </w:r>
          </w:p>
        </w:tc>
      </w:tr>
      <w:tr w:rsidR="00842E46" w14:paraId="748355DA" w14:textId="77777777">
        <w:tc>
          <w:tcPr>
            <w:tcW w:w="2268" w:type="dxa"/>
            <w:shd w:val="clear" w:color="auto" w:fill="F0F7FC"/>
            <w:vAlign w:val="center"/>
          </w:tcPr>
          <w:p w14:paraId="1E06DB69" w14:textId="77777777" w:rsidR="00842E46" w:rsidRDefault="00000000">
            <w:pPr>
              <w:spacing w:before="40" w:after="40"/>
            </w:pPr>
            <w:r>
              <w:rPr>
                <w:sz w:val="18"/>
              </w:rPr>
              <w:t>uber_options</w:t>
            </w:r>
          </w:p>
        </w:tc>
        <w:tc>
          <w:tcPr>
            <w:tcW w:w="1417" w:type="dxa"/>
            <w:shd w:val="clear" w:color="auto" w:fill="F0F7FC"/>
            <w:vAlign w:val="center"/>
          </w:tcPr>
          <w:p w14:paraId="081C1E2B" w14:textId="77777777" w:rsidR="00842E46" w:rsidRDefault="00000000">
            <w:pPr>
              <w:spacing w:before="40" w:after="40"/>
            </w:pPr>
            <w:r>
              <w:rPr>
                <w:sz w:val="18"/>
              </w:rPr>
              <w:t>list[dict]|None</w:t>
            </w:r>
          </w:p>
        </w:tc>
        <w:tc>
          <w:tcPr>
            <w:tcW w:w="1417" w:type="dxa"/>
            <w:shd w:val="clear" w:color="auto" w:fill="F0F7FC"/>
            <w:vAlign w:val="center"/>
          </w:tcPr>
          <w:p w14:paraId="39BE14FD" w14:textId="77777777" w:rsidR="00842E46" w:rsidRDefault="00000000">
            <w:pPr>
              <w:spacing w:before="40" w:after="40"/>
            </w:pPr>
            <w:r>
              <w:rPr>
                <w:sz w:val="18"/>
              </w:rPr>
              <w:t>uber</w:t>
            </w:r>
          </w:p>
        </w:tc>
        <w:tc>
          <w:tcPr>
            <w:tcW w:w="1701" w:type="dxa"/>
            <w:shd w:val="clear" w:color="auto" w:fill="F0F7FC"/>
            <w:vAlign w:val="center"/>
          </w:tcPr>
          <w:p w14:paraId="4C37FEAF" w14:textId="77777777" w:rsidR="00842E46" w:rsidRDefault="00000000">
            <w:pPr>
              <w:spacing w:before="40" w:after="40"/>
            </w:pPr>
            <w:r>
              <w:rPr>
                <w:sz w:val="18"/>
              </w:rPr>
              <w:t>responder, UI</w:t>
            </w:r>
          </w:p>
        </w:tc>
        <w:tc>
          <w:tcPr>
            <w:tcW w:w="2835" w:type="dxa"/>
            <w:shd w:val="clear" w:color="auto" w:fill="F0F7FC"/>
            <w:vAlign w:val="center"/>
          </w:tcPr>
          <w:p w14:paraId="1B325213" w14:textId="77777777" w:rsidR="00842E46" w:rsidRDefault="00000000">
            <w:pPr>
              <w:spacing w:before="40" w:after="40"/>
            </w:pPr>
            <w:r>
              <w:rPr>
                <w:sz w:val="18"/>
              </w:rPr>
              <w:t>Full-trip ride quotes</w:t>
            </w:r>
          </w:p>
        </w:tc>
      </w:tr>
      <w:tr w:rsidR="00842E46" w14:paraId="1B962E49" w14:textId="77777777">
        <w:tc>
          <w:tcPr>
            <w:tcW w:w="2268" w:type="dxa"/>
            <w:shd w:val="clear" w:color="auto" w:fill="FFFFFF"/>
            <w:vAlign w:val="center"/>
          </w:tcPr>
          <w:p w14:paraId="6D8179D0" w14:textId="77777777" w:rsidR="00842E46" w:rsidRDefault="00000000">
            <w:pPr>
              <w:spacing w:before="40" w:after="40"/>
            </w:pPr>
            <w:r>
              <w:rPr>
                <w:sz w:val="18"/>
              </w:rPr>
              <w:t>uber_last_mile</w:t>
            </w:r>
          </w:p>
        </w:tc>
        <w:tc>
          <w:tcPr>
            <w:tcW w:w="1417" w:type="dxa"/>
            <w:shd w:val="clear" w:color="auto" w:fill="FFFFFF"/>
            <w:vAlign w:val="center"/>
          </w:tcPr>
          <w:p w14:paraId="1B2B16E0" w14:textId="77777777" w:rsidR="00842E46" w:rsidRDefault="00000000">
            <w:pPr>
              <w:spacing w:before="40" w:after="40"/>
            </w:pPr>
            <w:r>
              <w:rPr>
                <w:sz w:val="18"/>
              </w:rPr>
              <w:t>list[dict]|None</w:t>
            </w:r>
          </w:p>
        </w:tc>
        <w:tc>
          <w:tcPr>
            <w:tcW w:w="1417" w:type="dxa"/>
            <w:shd w:val="clear" w:color="auto" w:fill="FFFFFF"/>
            <w:vAlign w:val="center"/>
          </w:tcPr>
          <w:p w14:paraId="5F196205" w14:textId="77777777" w:rsidR="00842E46" w:rsidRDefault="00000000">
            <w:pPr>
              <w:spacing w:before="40" w:after="40"/>
            </w:pPr>
            <w:r>
              <w:rPr>
                <w:sz w:val="18"/>
              </w:rPr>
              <w:t>uber</w:t>
            </w:r>
          </w:p>
        </w:tc>
        <w:tc>
          <w:tcPr>
            <w:tcW w:w="1701" w:type="dxa"/>
            <w:shd w:val="clear" w:color="auto" w:fill="FFFFFF"/>
            <w:vAlign w:val="center"/>
          </w:tcPr>
          <w:p w14:paraId="6BD24111" w14:textId="77777777" w:rsidR="00842E46" w:rsidRDefault="00000000">
            <w:pPr>
              <w:spacing w:before="40" w:after="40"/>
            </w:pPr>
            <w:r>
              <w:rPr>
                <w:sz w:val="18"/>
              </w:rPr>
              <w:t>responder, UI</w:t>
            </w:r>
          </w:p>
        </w:tc>
        <w:tc>
          <w:tcPr>
            <w:tcW w:w="2835" w:type="dxa"/>
            <w:shd w:val="clear" w:color="auto" w:fill="FFFFFF"/>
            <w:vAlign w:val="center"/>
          </w:tcPr>
          <w:p w14:paraId="7C170E8D" w14:textId="77777777" w:rsidR="00842E46" w:rsidRDefault="00000000">
            <w:pPr>
              <w:spacing w:before="40" w:after="40"/>
            </w:pPr>
            <w:r>
              <w:rPr>
                <w:sz w:val="18"/>
              </w:rPr>
              <w:t>Last-mile ride quotes</w:t>
            </w:r>
          </w:p>
        </w:tc>
      </w:tr>
      <w:tr w:rsidR="00842E46" w14:paraId="32AAB1F4" w14:textId="77777777">
        <w:tc>
          <w:tcPr>
            <w:tcW w:w="2268" w:type="dxa"/>
            <w:shd w:val="clear" w:color="auto" w:fill="F0F7FC"/>
            <w:vAlign w:val="center"/>
          </w:tcPr>
          <w:p w14:paraId="6B7A721F" w14:textId="77777777" w:rsidR="00842E46" w:rsidRDefault="00000000">
            <w:pPr>
              <w:spacing w:before="40" w:after="40"/>
            </w:pPr>
            <w:r>
              <w:rPr>
                <w:sz w:val="18"/>
              </w:rPr>
              <w:t>tts_audio</w:t>
            </w:r>
          </w:p>
        </w:tc>
        <w:tc>
          <w:tcPr>
            <w:tcW w:w="1417" w:type="dxa"/>
            <w:shd w:val="clear" w:color="auto" w:fill="F0F7FC"/>
            <w:vAlign w:val="center"/>
          </w:tcPr>
          <w:p w14:paraId="5378F3AA" w14:textId="77777777" w:rsidR="00842E46" w:rsidRDefault="00000000">
            <w:pPr>
              <w:spacing w:before="40" w:after="40"/>
            </w:pPr>
            <w:r>
              <w:rPr>
                <w:sz w:val="18"/>
              </w:rPr>
              <w:t>bytes|None</w:t>
            </w:r>
          </w:p>
        </w:tc>
        <w:tc>
          <w:tcPr>
            <w:tcW w:w="1417" w:type="dxa"/>
            <w:shd w:val="clear" w:color="auto" w:fill="F0F7FC"/>
            <w:vAlign w:val="center"/>
          </w:tcPr>
          <w:p w14:paraId="6228A9E1" w14:textId="77777777" w:rsidR="00842E46" w:rsidRDefault="00000000">
            <w:pPr>
              <w:spacing w:before="40" w:after="40"/>
            </w:pPr>
            <w:r>
              <w:rPr>
                <w:sz w:val="18"/>
              </w:rPr>
              <w:t>responder</w:t>
            </w:r>
          </w:p>
        </w:tc>
        <w:tc>
          <w:tcPr>
            <w:tcW w:w="1701" w:type="dxa"/>
            <w:shd w:val="clear" w:color="auto" w:fill="F0F7FC"/>
            <w:vAlign w:val="center"/>
          </w:tcPr>
          <w:p w14:paraId="4D0A16DF" w14:textId="77777777" w:rsidR="00842E46" w:rsidRDefault="00000000">
            <w:pPr>
              <w:spacing w:before="40" w:after="40"/>
            </w:pPr>
            <w:r>
              <w:rPr>
                <w:sz w:val="18"/>
              </w:rPr>
              <w:t>UI (state only)</w:t>
            </w:r>
          </w:p>
        </w:tc>
        <w:tc>
          <w:tcPr>
            <w:tcW w:w="2835" w:type="dxa"/>
            <w:shd w:val="clear" w:color="auto" w:fill="F0F7FC"/>
            <w:vAlign w:val="center"/>
          </w:tcPr>
          <w:p w14:paraId="171C45B3" w14:textId="77777777" w:rsidR="00842E46" w:rsidRDefault="00000000">
            <w:pPr>
              <w:spacing w:before="40" w:after="40"/>
            </w:pPr>
            <w:r>
              <w:rPr>
                <w:sz w:val="18"/>
              </w:rPr>
              <w:t>MP3 audio (backend; UI uses on-demand gTTS)</w:t>
            </w:r>
          </w:p>
        </w:tc>
      </w:tr>
      <w:tr w:rsidR="00842E46" w14:paraId="73369A5D" w14:textId="77777777">
        <w:tc>
          <w:tcPr>
            <w:tcW w:w="2268" w:type="dxa"/>
            <w:shd w:val="clear" w:color="auto" w:fill="FFFFFF"/>
            <w:vAlign w:val="center"/>
          </w:tcPr>
          <w:p w14:paraId="5979B3E2" w14:textId="77777777" w:rsidR="00842E46" w:rsidRDefault="00000000">
            <w:pPr>
              <w:spacing w:before="40" w:after="40"/>
            </w:pPr>
            <w:r>
              <w:rPr>
                <w:sz w:val="18"/>
              </w:rPr>
              <w:t>disruption_status</w:t>
            </w:r>
          </w:p>
        </w:tc>
        <w:tc>
          <w:tcPr>
            <w:tcW w:w="1417" w:type="dxa"/>
            <w:shd w:val="clear" w:color="auto" w:fill="FFFFFF"/>
            <w:vAlign w:val="center"/>
          </w:tcPr>
          <w:p w14:paraId="2CF6C191" w14:textId="77777777" w:rsidR="00842E46" w:rsidRDefault="00000000">
            <w:pPr>
              <w:spacing w:before="40" w:after="40"/>
            </w:pPr>
            <w:r>
              <w:rPr>
                <w:sz w:val="18"/>
              </w:rPr>
              <w:t>dict|None</w:t>
            </w:r>
          </w:p>
        </w:tc>
        <w:tc>
          <w:tcPr>
            <w:tcW w:w="1417" w:type="dxa"/>
            <w:shd w:val="clear" w:color="auto" w:fill="FFFFFF"/>
            <w:vAlign w:val="center"/>
          </w:tcPr>
          <w:p w14:paraId="116C90B3" w14:textId="77777777" w:rsidR="00842E46" w:rsidRDefault="00000000">
            <w:pPr>
              <w:spacing w:before="40" w:after="40"/>
            </w:pPr>
            <w:r>
              <w:rPr>
                <w:sz w:val="18"/>
              </w:rPr>
              <w:t>monitor</w:t>
            </w:r>
          </w:p>
        </w:tc>
        <w:tc>
          <w:tcPr>
            <w:tcW w:w="1701" w:type="dxa"/>
            <w:shd w:val="clear" w:color="auto" w:fill="FFFFFF"/>
            <w:vAlign w:val="center"/>
          </w:tcPr>
          <w:p w14:paraId="0CF7DF46" w14:textId="77777777" w:rsidR="00842E46" w:rsidRDefault="00000000">
            <w:pPr>
              <w:spacing w:before="40" w:after="40"/>
            </w:pPr>
            <w:r>
              <w:rPr>
                <w:sz w:val="18"/>
              </w:rPr>
              <w:t>builder routing, responder</w:t>
            </w:r>
          </w:p>
        </w:tc>
        <w:tc>
          <w:tcPr>
            <w:tcW w:w="2835" w:type="dxa"/>
            <w:shd w:val="clear" w:color="auto" w:fill="FFFFFF"/>
            <w:vAlign w:val="center"/>
          </w:tcPr>
          <w:p w14:paraId="1C3D3568" w14:textId="77777777" w:rsidR="00842E46" w:rsidRDefault="00000000">
            <w:pPr>
              <w:spacing w:before="40" w:after="40"/>
            </w:pPr>
            <w:r>
              <w:rPr>
                <w:sz w:val="18"/>
              </w:rPr>
              <w:t>Disruption level + record</w:t>
            </w:r>
          </w:p>
        </w:tc>
      </w:tr>
      <w:tr w:rsidR="00842E46" w14:paraId="0DD46146" w14:textId="77777777">
        <w:tc>
          <w:tcPr>
            <w:tcW w:w="2268" w:type="dxa"/>
            <w:shd w:val="clear" w:color="auto" w:fill="F0F7FC"/>
            <w:vAlign w:val="center"/>
          </w:tcPr>
          <w:p w14:paraId="10CCDBD9" w14:textId="77777777" w:rsidR="00842E46" w:rsidRDefault="00000000">
            <w:pPr>
              <w:spacing w:before="40" w:after="40"/>
            </w:pPr>
            <w:r>
              <w:rPr>
                <w:sz w:val="18"/>
              </w:rPr>
              <w:t>alternative_route</w:t>
            </w:r>
          </w:p>
        </w:tc>
        <w:tc>
          <w:tcPr>
            <w:tcW w:w="1417" w:type="dxa"/>
            <w:shd w:val="clear" w:color="auto" w:fill="F0F7FC"/>
            <w:vAlign w:val="center"/>
          </w:tcPr>
          <w:p w14:paraId="1E1AC344" w14:textId="77777777" w:rsidR="00842E46" w:rsidRDefault="00000000">
            <w:pPr>
              <w:spacing w:before="40" w:after="40"/>
            </w:pPr>
            <w:r>
              <w:rPr>
                <w:sz w:val="18"/>
              </w:rPr>
              <w:t>dict|None</w:t>
            </w:r>
          </w:p>
        </w:tc>
        <w:tc>
          <w:tcPr>
            <w:tcW w:w="1417" w:type="dxa"/>
            <w:shd w:val="clear" w:color="auto" w:fill="F0F7FC"/>
            <w:vAlign w:val="center"/>
          </w:tcPr>
          <w:p w14:paraId="03C1BA5C" w14:textId="77777777" w:rsidR="00842E46" w:rsidRDefault="00000000">
            <w:pPr>
              <w:spacing w:before="40" w:after="40"/>
            </w:pPr>
            <w:r>
              <w:rPr>
                <w:sz w:val="18"/>
              </w:rPr>
              <w:t>replanner</w:t>
            </w:r>
          </w:p>
        </w:tc>
        <w:tc>
          <w:tcPr>
            <w:tcW w:w="1701" w:type="dxa"/>
            <w:shd w:val="clear" w:color="auto" w:fill="F0F7FC"/>
            <w:vAlign w:val="center"/>
          </w:tcPr>
          <w:p w14:paraId="3A1706CE" w14:textId="77777777" w:rsidR="00842E46" w:rsidRDefault="00000000">
            <w:pPr>
              <w:spacing w:before="40" w:after="40"/>
            </w:pPr>
            <w:r>
              <w:rPr>
                <w:sz w:val="18"/>
              </w:rPr>
              <w:t>monitor (itr2+), responder, UI</w:t>
            </w:r>
          </w:p>
        </w:tc>
        <w:tc>
          <w:tcPr>
            <w:tcW w:w="2835" w:type="dxa"/>
            <w:shd w:val="clear" w:color="auto" w:fill="F0F7FC"/>
            <w:vAlign w:val="center"/>
          </w:tcPr>
          <w:p w14:paraId="206CED32" w14:textId="77777777" w:rsidR="00842E46" w:rsidRDefault="00000000">
            <w:pPr>
              <w:spacing w:before="40" w:after="40"/>
            </w:pPr>
            <w:r>
              <w:rPr>
                <w:sz w:val="18"/>
              </w:rPr>
              <w:t>Alternative route</w:t>
            </w:r>
          </w:p>
        </w:tc>
      </w:tr>
      <w:tr w:rsidR="00842E46" w14:paraId="2BE240E9" w14:textId="77777777">
        <w:tc>
          <w:tcPr>
            <w:tcW w:w="2268" w:type="dxa"/>
            <w:shd w:val="clear" w:color="auto" w:fill="FFFFFF"/>
            <w:vAlign w:val="center"/>
          </w:tcPr>
          <w:p w14:paraId="27A46032" w14:textId="77777777" w:rsidR="00842E46" w:rsidRDefault="00000000">
            <w:pPr>
              <w:spacing w:before="40" w:after="40"/>
            </w:pPr>
            <w:r>
              <w:rPr>
                <w:sz w:val="18"/>
              </w:rPr>
              <w:t>replan_attempts</w:t>
            </w:r>
          </w:p>
        </w:tc>
        <w:tc>
          <w:tcPr>
            <w:tcW w:w="1417" w:type="dxa"/>
            <w:shd w:val="clear" w:color="auto" w:fill="FFFFFF"/>
            <w:vAlign w:val="center"/>
          </w:tcPr>
          <w:p w14:paraId="680B269E" w14:textId="77777777" w:rsidR="00842E46" w:rsidRDefault="00000000">
            <w:pPr>
              <w:spacing w:before="40" w:after="40"/>
            </w:pPr>
            <w:r>
              <w:rPr>
                <w:sz w:val="18"/>
              </w:rPr>
              <w:t>int</w:t>
            </w:r>
          </w:p>
        </w:tc>
        <w:tc>
          <w:tcPr>
            <w:tcW w:w="1417" w:type="dxa"/>
            <w:shd w:val="clear" w:color="auto" w:fill="FFFFFF"/>
            <w:vAlign w:val="center"/>
          </w:tcPr>
          <w:p w14:paraId="0ED56E0B" w14:textId="77777777" w:rsidR="00842E46" w:rsidRDefault="00000000">
            <w:pPr>
              <w:spacing w:before="40" w:after="40"/>
            </w:pPr>
            <w:r>
              <w:rPr>
                <w:sz w:val="18"/>
              </w:rPr>
              <w:t>replanner</w:t>
            </w:r>
          </w:p>
        </w:tc>
        <w:tc>
          <w:tcPr>
            <w:tcW w:w="1701" w:type="dxa"/>
            <w:shd w:val="clear" w:color="auto" w:fill="FFFFFF"/>
            <w:vAlign w:val="center"/>
          </w:tcPr>
          <w:p w14:paraId="2CEB4C07" w14:textId="77777777" w:rsidR="00842E46" w:rsidRDefault="00000000">
            <w:pPr>
              <w:spacing w:before="40" w:after="40"/>
            </w:pPr>
            <w:r>
              <w:rPr>
                <w:sz w:val="18"/>
              </w:rPr>
              <w:t>builder routing, monitor</w:t>
            </w:r>
          </w:p>
        </w:tc>
        <w:tc>
          <w:tcPr>
            <w:tcW w:w="2835" w:type="dxa"/>
            <w:shd w:val="clear" w:color="auto" w:fill="FFFFFF"/>
            <w:vAlign w:val="center"/>
          </w:tcPr>
          <w:p w14:paraId="59D06C94" w14:textId="77777777" w:rsidR="00842E46" w:rsidRDefault="00000000">
            <w:pPr>
              <w:spacing w:before="40" w:after="40"/>
            </w:pPr>
            <w:r>
              <w:rPr>
                <w:sz w:val="18"/>
              </w:rPr>
              <w:t>Iteration counter</w:t>
            </w:r>
          </w:p>
        </w:tc>
      </w:tr>
      <w:tr w:rsidR="00842E46" w14:paraId="20786CB2" w14:textId="77777777">
        <w:tc>
          <w:tcPr>
            <w:tcW w:w="2268" w:type="dxa"/>
            <w:shd w:val="clear" w:color="auto" w:fill="F0F7FC"/>
            <w:vAlign w:val="center"/>
          </w:tcPr>
          <w:p w14:paraId="21E0E7A3" w14:textId="77777777" w:rsidR="00842E46" w:rsidRDefault="00000000">
            <w:pPr>
              <w:spacing w:before="40" w:after="40"/>
            </w:pPr>
            <w:r>
              <w:rPr>
                <w:sz w:val="18"/>
              </w:rPr>
              <w:t>final_response_native</w:t>
            </w:r>
          </w:p>
        </w:tc>
        <w:tc>
          <w:tcPr>
            <w:tcW w:w="1417" w:type="dxa"/>
            <w:shd w:val="clear" w:color="auto" w:fill="F0F7FC"/>
            <w:vAlign w:val="center"/>
          </w:tcPr>
          <w:p w14:paraId="4C232C82" w14:textId="77777777" w:rsidR="00842E46" w:rsidRDefault="00000000">
            <w:pPr>
              <w:spacing w:before="40" w:after="40"/>
            </w:pPr>
            <w:r>
              <w:rPr>
                <w:sz w:val="18"/>
              </w:rPr>
              <w:t>str</w:t>
            </w:r>
          </w:p>
        </w:tc>
        <w:tc>
          <w:tcPr>
            <w:tcW w:w="1417" w:type="dxa"/>
            <w:shd w:val="clear" w:color="auto" w:fill="F0F7FC"/>
            <w:vAlign w:val="center"/>
          </w:tcPr>
          <w:p w14:paraId="7C6F5E53" w14:textId="77777777" w:rsidR="00842E46" w:rsidRDefault="00000000">
            <w:pPr>
              <w:spacing w:before="40" w:after="40"/>
            </w:pPr>
            <w:r>
              <w:rPr>
                <w:sz w:val="18"/>
              </w:rPr>
              <w:t>responder</w:t>
            </w:r>
          </w:p>
        </w:tc>
        <w:tc>
          <w:tcPr>
            <w:tcW w:w="1701" w:type="dxa"/>
            <w:shd w:val="clear" w:color="auto" w:fill="F0F7FC"/>
            <w:vAlign w:val="center"/>
          </w:tcPr>
          <w:p w14:paraId="578293F5" w14:textId="77777777" w:rsidR="00842E46" w:rsidRDefault="00000000">
            <w:pPr>
              <w:spacing w:before="40" w:after="40"/>
            </w:pPr>
            <w:r>
              <w:rPr>
                <w:sz w:val="18"/>
              </w:rPr>
              <w:t>UI</w:t>
            </w:r>
          </w:p>
        </w:tc>
        <w:tc>
          <w:tcPr>
            <w:tcW w:w="2835" w:type="dxa"/>
            <w:shd w:val="clear" w:color="auto" w:fill="F0F7FC"/>
            <w:vAlign w:val="center"/>
          </w:tcPr>
          <w:p w14:paraId="4772F6F2" w14:textId="77777777" w:rsidR="00842E46" w:rsidRDefault="00000000">
            <w:pPr>
              <w:spacing w:before="40" w:after="40"/>
            </w:pPr>
            <w:r>
              <w:rPr>
                <w:sz w:val="18"/>
              </w:rPr>
              <w:t>Response in commuter's language</w:t>
            </w:r>
          </w:p>
        </w:tc>
      </w:tr>
      <w:tr w:rsidR="00842E46" w14:paraId="301E0F0C" w14:textId="77777777">
        <w:tc>
          <w:tcPr>
            <w:tcW w:w="2268" w:type="dxa"/>
            <w:shd w:val="clear" w:color="auto" w:fill="FFFFFF"/>
            <w:vAlign w:val="center"/>
          </w:tcPr>
          <w:p w14:paraId="46EEA6C8" w14:textId="77777777" w:rsidR="00842E46" w:rsidRDefault="00000000">
            <w:pPr>
              <w:spacing w:before="40" w:after="40"/>
            </w:pPr>
            <w:r>
              <w:rPr>
                <w:sz w:val="18"/>
              </w:rPr>
              <w:t>final_response_en</w:t>
            </w:r>
          </w:p>
        </w:tc>
        <w:tc>
          <w:tcPr>
            <w:tcW w:w="1417" w:type="dxa"/>
            <w:shd w:val="clear" w:color="auto" w:fill="FFFFFF"/>
            <w:vAlign w:val="center"/>
          </w:tcPr>
          <w:p w14:paraId="4C811063" w14:textId="77777777" w:rsidR="00842E46" w:rsidRDefault="00000000">
            <w:pPr>
              <w:spacing w:before="40" w:after="40"/>
            </w:pPr>
            <w:r>
              <w:rPr>
                <w:sz w:val="18"/>
              </w:rPr>
              <w:t>str</w:t>
            </w:r>
          </w:p>
        </w:tc>
        <w:tc>
          <w:tcPr>
            <w:tcW w:w="1417" w:type="dxa"/>
            <w:shd w:val="clear" w:color="auto" w:fill="FFFFFF"/>
            <w:vAlign w:val="center"/>
          </w:tcPr>
          <w:p w14:paraId="0E5E759E" w14:textId="77777777" w:rsidR="00842E46" w:rsidRDefault="00000000">
            <w:pPr>
              <w:spacing w:before="40" w:after="40"/>
            </w:pPr>
            <w:r>
              <w:rPr>
                <w:sz w:val="18"/>
              </w:rPr>
              <w:t>responder</w:t>
            </w:r>
          </w:p>
        </w:tc>
        <w:tc>
          <w:tcPr>
            <w:tcW w:w="1701" w:type="dxa"/>
            <w:shd w:val="clear" w:color="auto" w:fill="FFFFFF"/>
            <w:vAlign w:val="center"/>
          </w:tcPr>
          <w:p w14:paraId="58D2E518" w14:textId="77777777" w:rsidR="00842E46" w:rsidRDefault="00000000">
            <w:pPr>
              <w:spacing w:before="40" w:after="40"/>
            </w:pPr>
            <w:r>
              <w:rPr>
                <w:sz w:val="18"/>
              </w:rPr>
              <w:t>UI</w:t>
            </w:r>
          </w:p>
        </w:tc>
        <w:tc>
          <w:tcPr>
            <w:tcW w:w="2835" w:type="dxa"/>
            <w:shd w:val="clear" w:color="auto" w:fill="FFFFFF"/>
            <w:vAlign w:val="center"/>
          </w:tcPr>
          <w:p w14:paraId="2DABBA7D" w14:textId="77777777" w:rsidR="00842E46" w:rsidRDefault="00000000">
            <w:pPr>
              <w:spacing w:before="40" w:after="40"/>
            </w:pPr>
            <w:r>
              <w:rPr>
                <w:sz w:val="18"/>
              </w:rPr>
              <w:t>English response (always present)</w:t>
            </w:r>
          </w:p>
        </w:tc>
      </w:tr>
      <w:tr w:rsidR="00842E46" w14:paraId="77BA6B9A" w14:textId="77777777">
        <w:tc>
          <w:tcPr>
            <w:tcW w:w="2268" w:type="dxa"/>
            <w:shd w:val="clear" w:color="auto" w:fill="F0F7FC"/>
            <w:vAlign w:val="center"/>
          </w:tcPr>
          <w:p w14:paraId="0C341DB3" w14:textId="77777777" w:rsidR="00842E46" w:rsidRDefault="00000000">
            <w:pPr>
              <w:spacing w:before="40" w:after="40"/>
            </w:pPr>
            <w:r>
              <w:rPr>
                <w:sz w:val="18"/>
              </w:rPr>
              <w:t>trace</w:t>
            </w:r>
          </w:p>
        </w:tc>
        <w:tc>
          <w:tcPr>
            <w:tcW w:w="1417" w:type="dxa"/>
            <w:shd w:val="clear" w:color="auto" w:fill="F0F7FC"/>
            <w:vAlign w:val="center"/>
          </w:tcPr>
          <w:p w14:paraId="46640371" w14:textId="77777777" w:rsidR="00842E46" w:rsidRDefault="00000000">
            <w:pPr>
              <w:spacing w:before="40" w:after="40"/>
            </w:pPr>
            <w:r>
              <w:rPr>
                <w:sz w:val="18"/>
              </w:rPr>
              <w:t>list[str]</w:t>
            </w:r>
          </w:p>
        </w:tc>
        <w:tc>
          <w:tcPr>
            <w:tcW w:w="1417" w:type="dxa"/>
            <w:shd w:val="clear" w:color="auto" w:fill="F0F7FC"/>
            <w:vAlign w:val="center"/>
          </w:tcPr>
          <w:p w14:paraId="05E4CE5C" w14:textId="77777777" w:rsidR="00842E46" w:rsidRDefault="00000000">
            <w:pPr>
              <w:spacing w:before="40" w:after="40"/>
            </w:pPr>
            <w:r>
              <w:rPr>
                <w:sz w:val="18"/>
              </w:rPr>
              <w:t>every node</w:t>
            </w:r>
          </w:p>
        </w:tc>
        <w:tc>
          <w:tcPr>
            <w:tcW w:w="1701" w:type="dxa"/>
            <w:shd w:val="clear" w:color="auto" w:fill="F0F7FC"/>
            <w:vAlign w:val="center"/>
          </w:tcPr>
          <w:p w14:paraId="35CD5DC3" w14:textId="77777777" w:rsidR="00842E46" w:rsidRDefault="00000000">
            <w:pPr>
              <w:spacing w:before="40" w:after="40"/>
            </w:pPr>
            <w:r>
              <w:rPr>
                <w:sz w:val="18"/>
              </w:rPr>
              <w:t>UI</w:t>
            </w:r>
          </w:p>
        </w:tc>
        <w:tc>
          <w:tcPr>
            <w:tcW w:w="2835" w:type="dxa"/>
            <w:shd w:val="clear" w:color="auto" w:fill="F0F7FC"/>
            <w:vAlign w:val="center"/>
          </w:tcPr>
          <w:p w14:paraId="2292E07A" w14:textId="77777777" w:rsidR="00842E46" w:rsidRDefault="00000000">
            <w:pPr>
              <w:spacing w:before="40" w:after="40"/>
            </w:pPr>
            <w:r>
              <w:rPr>
                <w:sz w:val="18"/>
              </w:rPr>
              <w:t>Ordered node execution log</w:t>
            </w:r>
          </w:p>
        </w:tc>
      </w:tr>
      <w:tr w:rsidR="00842E46" w14:paraId="0152F722" w14:textId="77777777">
        <w:tc>
          <w:tcPr>
            <w:tcW w:w="2268" w:type="dxa"/>
            <w:shd w:val="clear" w:color="auto" w:fill="FFFFFF"/>
            <w:vAlign w:val="center"/>
          </w:tcPr>
          <w:p w14:paraId="45BEF77E" w14:textId="77777777" w:rsidR="00842E46" w:rsidRDefault="00000000">
            <w:pPr>
              <w:spacing w:before="40" w:after="40"/>
            </w:pPr>
            <w:r>
              <w:rPr>
                <w:sz w:val="18"/>
              </w:rPr>
              <w:t>error</w:t>
            </w:r>
          </w:p>
        </w:tc>
        <w:tc>
          <w:tcPr>
            <w:tcW w:w="1417" w:type="dxa"/>
            <w:shd w:val="clear" w:color="auto" w:fill="FFFFFF"/>
            <w:vAlign w:val="center"/>
          </w:tcPr>
          <w:p w14:paraId="4A29830D" w14:textId="77777777" w:rsidR="00842E46" w:rsidRDefault="00000000">
            <w:pPr>
              <w:spacing w:before="40" w:after="40"/>
            </w:pPr>
            <w:r>
              <w:rPr>
                <w:sz w:val="18"/>
              </w:rPr>
              <w:t>str|None</w:t>
            </w:r>
          </w:p>
        </w:tc>
        <w:tc>
          <w:tcPr>
            <w:tcW w:w="1417" w:type="dxa"/>
            <w:shd w:val="clear" w:color="auto" w:fill="FFFFFF"/>
            <w:vAlign w:val="center"/>
          </w:tcPr>
          <w:p w14:paraId="3595613D" w14:textId="77777777" w:rsidR="00842E46" w:rsidRDefault="00000000">
            <w:pPr>
              <w:spacing w:before="40" w:after="40"/>
            </w:pPr>
            <w:r>
              <w:rPr>
                <w:sz w:val="18"/>
              </w:rPr>
              <w:t>planner / responder</w:t>
            </w:r>
          </w:p>
        </w:tc>
        <w:tc>
          <w:tcPr>
            <w:tcW w:w="1701" w:type="dxa"/>
            <w:shd w:val="clear" w:color="auto" w:fill="FFFFFF"/>
            <w:vAlign w:val="center"/>
          </w:tcPr>
          <w:p w14:paraId="3EC040FE" w14:textId="77777777" w:rsidR="00842E46" w:rsidRDefault="00000000">
            <w:pPr>
              <w:spacing w:before="40" w:after="40"/>
            </w:pPr>
            <w:r>
              <w:rPr>
                <w:sz w:val="18"/>
              </w:rPr>
              <w:t>responder, UI</w:t>
            </w:r>
          </w:p>
        </w:tc>
        <w:tc>
          <w:tcPr>
            <w:tcW w:w="2835" w:type="dxa"/>
            <w:shd w:val="clear" w:color="auto" w:fill="FFFFFF"/>
            <w:vAlign w:val="center"/>
          </w:tcPr>
          <w:p w14:paraId="708A3653" w14:textId="77777777" w:rsidR="00842E46" w:rsidRDefault="00000000">
            <w:pPr>
              <w:spacing w:before="40" w:after="40"/>
            </w:pPr>
            <w:r>
              <w:rPr>
                <w:sz w:val="18"/>
              </w:rPr>
              <w:t>Non-fatal error message</w:t>
            </w:r>
          </w:p>
        </w:tc>
      </w:tr>
    </w:tbl>
    <w:p w14:paraId="66DF72E5" w14:textId="77777777" w:rsidR="00842E46" w:rsidRDefault="00842E46"/>
    <w:sectPr w:rsidR="00842E46"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5127966">
    <w:abstractNumId w:val="8"/>
  </w:num>
  <w:num w:numId="2" w16cid:durableId="1834442770">
    <w:abstractNumId w:val="6"/>
  </w:num>
  <w:num w:numId="3" w16cid:durableId="1690108766">
    <w:abstractNumId w:val="5"/>
  </w:num>
  <w:num w:numId="4" w16cid:durableId="1749306377">
    <w:abstractNumId w:val="4"/>
  </w:num>
  <w:num w:numId="5" w16cid:durableId="3670609">
    <w:abstractNumId w:val="7"/>
  </w:num>
  <w:num w:numId="6" w16cid:durableId="872766254">
    <w:abstractNumId w:val="3"/>
  </w:num>
  <w:num w:numId="7" w16cid:durableId="1885216829">
    <w:abstractNumId w:val="2"/>
  </w:num>
  <w:num w:numId="8" w16cid:durableId="404568440">
    <w:abstractNumId w:val="1"/>
  </w:num>
  <w:num w:numId="9" w16cid:durableId="1982416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5FC"/>
    <w:rsid w:val="0029639D"/>
    <w:rsid w:val="00326F90"/>
    <w:rsid w:val="007E16C0"/>
    <w:rsid w:val="00842E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862EE5"/>
  <w14:defaultImageDpi w14:val="300"/>
  <w15:docId w15:val="{51B42E10-8517-4488-B7AD-2656A0B59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25</Pages>
  <Words>6672</Words>
  <Characters>38036</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Keshara Gunathilaka</cp:lastModifiedBy>
  <cp:revision>2</cp:revision>
  <dcterms:created xsi:type="dcterms:W3CDTF">2013-12-23T23:15:00Z</dcterms:created>
  <dcterms:modified xsi:type="dcterms:W3CDTF">2026-06-21T00:23:00Z</dcterms:modified>
  <cp:category/>
</cp:coreProperties>
</file>